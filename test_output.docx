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56"/>
        </w:rPr>
        <w:t>Spring Awakening: Ram's Curated Journey</w:t>
      </w:r>
    </w:p>
    <w:p>
      <w:pPr>
        <w:jc w:val="center"/>
      </w:pPr>
      <w:r>
        <w:rPr>
          <w:color w:val="555555"/>
          <w:sz w:val="28"/>
        </w:rPr>
        <w:t>A Personalised Travel Guide by Bon Voyage by Marina</w:t>
      </w:r>
    </w:p>
    <w:p/>
    <w:p>
      <w:pPr>
        <w:jc w:val="center"/>
      </w:pPr>
      <w:r>
        <w:rPr>
          <w:b/>
          <w:sz w:val="32"/>
        </w:rPr>
        <w:t>✈️  Unknown</w:t>
      </w:r>
    </w:p>
    <w:p>
      <w:pPr>
        <w:jc w:val="center"/>
      </w:pPr>
      <w:r>
        <w:rPr>
          <w:sz w:val="26"/>
        </w:rPr>
        <w:t>Apr 19 - May 5</w:t>
      </w:r>
    </w:p>
    <w:p>
      <w:pPr>
        <w:jc w:val="center"/>
      </w:pPr>
      <w:r>
        <w:rPr>
          <w:sz w:val="26"/>
        </w:rPr>
        <w:t>Prepared for: Ram Kumar</w:t>
      </w:r>
    </w:p>
    <w:p>
      <w:r>
        <w:br w:type="page"/>
      </w:r>
    </w:p>
    <w:p>
      <w:pPr>
        <w:pStyle w:val="Heading1"/>
      </w:pPr>
      <w:r>
        <w:rPr>
          <w:sz w:val="36"/>
        </w:rPr>
        <w:t>Table of Contents</w:t>
      </w:r>
    </w:p>
    <w:p/>
    <w:p>
      <w:r>
        <w:rPr>
          <w:i/>
          <w:color w:val="808080"/>
          <w:sz w:val="18"/>
        </w:rPr>
        <w:t>(Right-click and select 'Update Field' in Word to refresh page numbers)</w:t>
      </w:r>
    </w:p>
    <w:p/>
    <w:p>
      <w:pPr>
        <w:pStyle w:val="ListParagraph"/>
        <w:spacing w:after="80"/>
      </w:pPr>
      <w:r>
        <w:t>📅  Day 1: Sunday, 19 Apr 2026 – Apr</w:t>
      </w:r>
    </w:p>
    <w:p>
      <w:pPr>
        <w:pStyle w:val="ListParagraph"/>
        <w:spacing w:after="80"/>
      </w:pPr>
      <w:r>
        <w:t>📅  Day 5: Thursday, 23 Apr 2026 – Apr</w:t>
      </w:r>
    </w:p>
    <w:p>
      <w:pPr>
        <w:pStyle w:val="ListParagraph"/>
        <w:spacing w:after="80"/>
      </w:pPr>
      <w:r>
        <w:t>📅  Day 9: Monday, 27 Apr 2026 – Apr</w:t>
      </w:r>
    </w:p>
    <w:p>
      <w:pPr>
        <w:pStyle w:val="ListParagraph"/>
        <w:spacing w:after="80"/>
      </w:pPr>
      <w:r>
        <w:t>📅  Day 13: Friday, 01 May 2026 – May</w:t>
      </w:r>
    </w:p>
    <w:p>
      <w:pPr>
        <w:pStyle w:val="ListParagraph"/>
        <w:spacing w:after="80"/>
      </w:pPr>
      <w:r>
        <w:t>📅  Day 17: Tuesday, 05 May 2026 – May</w:t>
      </w:r>
    </w:p>
    <w:p>
      <w:pPr>
        <w:pStyle w:val="ListParagraph"/>
        <w:spacing w:after="80"/>
      </w:pPr>
      <w:r>
        <w:t>🏥  Important Places Around Your Stay</w:t>
      </w:r>
    </w:p>
    <w:p>
      <w:pPr>
        <w:pStyle w:val="ListParagraph"/>
        <w:spacing w:after="80"/>
      </w:pPr>
      <w:r>
        <w:t>🎁  Souvenir Shopping Guide</w:t>
      </w:r>
    </w:p>
    <w:p>
      <w:pPr>
        <w:pStyle w:val="ListParagraph"/>
        <w:spacing w:after="80"/>
      </w:pPr>
      <w:r>
        <w:t>🍽️  Must-Try Local Dishes</w:t>
      </w:r>
    </w:p>
    <w:p>
      <w:pPr>
        <w:pStyle w:val="ListParagraph"/>
        <w:spacing w:after="80"/>
      </w:pPr>
      <w:r>
        <w:t>🚆  Getting Around</w:t>
      </w:r>
    </w:p>
    <w:p>
      <w:pPr>
        <w:pStyle w:val="ListParagraph"/>
        <w:spacing w:after="80"/>
      </w:pPr>
      <w:r>
        <w:t>🌍  Cultural Etiquette &amp; Local Phrases</w:t>
      </w:r>
    </w:p>
    <w:p>
      <w:pPr>
        <w:pStyle w:val="ListParagraph"/>
        <w:spacing w:after="80"/>
      </w:pPr>
      <w:r>
        <w:t>🎒  Tailored Packing List</w:t>
      </w:r>
    </w:p>
    <w:p>
      <w:pPr>
        <w:pStyle w:val="ListParagraph"/>
        <w:spacing w:after="80"/>
      </w:pPr>
      <w:r>
        <w:t>📱  Mobile Connectivity Guide</w:t>
      </w:r>
    </w:p>
    <w:p>
      <w:pPr>
        <w:pStyle w:val="ListParagraph"/>
        <w:spacing w:after="80"/>
      </w:pPr>
      <w:r>
        <w:t>🚨  Safety &amp; Emergency Contacts</w:t>
      </w:r>
    </w:p>
    <w:p>
      <w:pPr>
        <w:pStyle w:val="ListParagraph"/>
        <w:spacing w:after="80"/>
      </w:pPr>
      <w:r>
        <w:t>💉  Health &amp; Vaccination Guidance</w:t>
      </w:r>
    </w:p>
    <w:p>
      <w:pPr>
        <w:pStyle w:val="ListParagraph"/>
        <w:spacing w:after="80"/>
      </w:pPr>
      <w:r>
        <w:t>🙏  Thank You</w:t>
      </w:r>
    </w:p>
    <w:p>
      <w:r>
        <w:br w:type="page"/>
      </w:r>
    </w:p>
    <w:p>
      <w:pPr>
        <w:pStyle w:val="Heading1"/>
      </w:pPr>
      <w:r>
        <w:rPr>
          <w:sz w:val="36"/>
        </w:rPr>
        <w:t>👤 Client Information</w:t>
      </w:r>
    </w:p>
    <w:p/>
    <w:p/>
    <w:p>
      <w:r>
        <w:rPr>
          <w:b/>
        </w:rPr>
        <w:t xml:space="preserve">Client Name(s): </w:t>
      </w:r>
      <w:r>
        <w:t>Ram Kumar</w:t>
      </w:r>
    </w:p>
    <w:p>
      <w:r>
        <w:rPr>
          <w:b/>
        </w:rPr>
        <w:t xml:space="preserve">Number of Guests: </w:t>
      </w:r>
      <w:r>
        <w:rPr>
          <w:color w:val="CC0000"/>
          <w:highlight w:val="red"/>
        </w:rPr>
        <w:t>[NUMBER OF GUESTS]</w:t>
      </w:r>
    </w:p>
    <w:p>
      <w:r>
        <w:rPr>
          <w:b/>
        </w:rPr>
        <w:t xml:space="preserve">Departure City: </w:t>
      </w:r>
      <w:r>
        <w:rPr>
          <w:color w:val="CC0000"/>
          <w:highlight w:val="red"/>
        </w:rPr>
        <w:t>[DEPARTURE CITY]</w:t>
      </w:r>
    </w:p>
    <w:p>
      <w:r>
        <w:rPr>
          <w:b/>
        </w:rPr>
        <w:t xml:space="preserve">Dietary Preferences: </w:t>
      </w:r>
      <w:r>
        <w:t>vegetarian</w:t>
      </w:r>
    </w:p>
    <w:p/>
    <w:p>
      <w:r>
        <w:rPr>
          <w:b/>
          <w:sz w:val="26"/>
        </w:rPr>
        <w:t>Trip Summary</w:t>
      </w:r>
    </w:p>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t>City</w:t>
            </w:r>
          </w:p>
        </w:tc>
        <w:tc>
          <w:tcPr>
            <w:tcW w:type="dxa" w:w="1757"/>
          </w:tcPr>
          <w:p>
            <w:r>
              <w:rPr>
                <w:b/>
              </w:rPr>
              <w:t>Dates</w:t>
            </w:r>
          </w:p>
        </w:tc>
        <w:tc>
          <w:tcPr>
            <w:tcW w:type="dxa" w:w="1757"/>
          </w:tcPr>
          <w:p>
            <w:r>
              <w:rPr>
                <w:b/>
              </w:rPr>
              <w:t>Hotel</w:t>
            </w:r>
          </w:p>
        </w:tc>
        <w:tc>
          <w:tcPr>
            <w:tcW w:type="dxa" w:w="1757"/>
          </w:tcPr>
          <w:p>
            <w:r>
              <w:rPr>
                <w:b/>
              </w:rPr>
              <w:t>Transport</w:t>
            </w:r>
          </w:p>
        </w:tc>
        <w:tc>
          <w:tcPr>
            <w:tcW w:type="dxa" w:w="1757"/>
          </w:tcPr>
          <w:p>
            <w:r>
              <w:rPr>
                <w:b/>
              </w:rPr>
              <w:t>Maps</w:t>
            </w:r>
          </w:p>
        </w:tc>
      </w:tr>
      <w:tr>
        <w:tc>
          <w:tcPr>
            <w:tcW w:type="dxa" w:w="1757"/>
          </w:tcPr>
          <w:p>
            <w:r>
              <w:t>Unknown</w:t>
            </w:r>
          </w:p>
        </w:tc>
        <w:tc>
          <w:tcPr>
            <w:tcW w:type="dxa" w:w="1757"/>
          </w:tcPr>
          <w:p>
            <w:r>
              <w:t>19 Apr – 23 Apr 2026</w:t>
            </w:r>
          </w:p>
        </w:tc>
        <w:tc>
          <w:tcPr>
            <w:tcW w:type="dxa" w:w="1757"/>
          </w:tcPr>
          <w:p>
            <w:r>
              <w:t>Holiday Inn Express Almere by IHG</w:t>
            </w:r>
          </w:p>
        </w:tc>
        <w:tc>
          <w:tcPr>
            <w:tcW w:type="dxa" w:w="1757"/>
          </w:tcPr>
          <w:p>
            <w:r>
              <w:t>Taxi</w:t>
            </w:r>
          </w:p>
        </w:tc>
        <w:tc>
          <w:tcPr>
            <w:tcW w:type="dxa" w:w="1757"/>
          </w:tcPr>
          <w:p>
            <w:hyperlink r:id="rId10">
              <w:r>
                <w:rPr>
                  <w:rStyle w:val="Hyperlink"/>
                  <w:sz w:val="22"/>
                </w:rPr>
                <w:t>📍 View Map</w:t>
              </w:r>
            </w:hyperlink>
          </w:p>
        </w:tc>
      </w:tr>
    </w:tbl>
    <w:p>
      <w:r>
        <w:br w:type="page"/>
      </w:r>
    </w:p>
    <w:p>
      <w:pPr>
        <w:pStyle w:val="Heading1"/>
      </w:pPr>
      <w:r>
        <w:rPr>
          <w:sz w:val="32"/>
        </w:rPr>
        <w:t>Day 1: Sunday, 19 Apr 2026 – Apr</w:t>
      </w:r>
    </w:p>
    <w:p/>
    <w:p>
      <w:r>
        <w:rPr>
          <w:b/>
          <w:sz w:val="26"/>
        </w:rPr>
        <w:t>🌅 Morning</w:t>
      </w:r>
    </w:p>
    <w:p>
      <w:pPr>
        <w:pStyle w:val="ListBullet"/>
        <w:ind w:left="432"/>
      </w:pPr>
      <w:r>
        <w:t>✈️ Arrival in Unknown</w:t>
      </w:r>
    </w:p>
    <w:p>
      <w:pPr>
        <w:pStyle w:val="ListBullet"/>
        <w:ind w:left="432"/>
      </w:pPr>
      <w:r>
        <w:t>● Upon landing, proceed through immigration and collect your baggage.</w:t>
      </w:r>
    </w:p>
    <w:p>
      <w:pPr>
        <w:pStyle w:val="ListBullet"/>
        <w:ind w:left="432"/>
      </w:pPr>
      <w:r>
        <w:t>● 🚖 Take a pre-booked taxi or arrange one at the airport to reach Holiday Inn Express Almere by IHG.</w:t>
      </w:r>
    </w:p>
    <w:p>
      <w:pPr>
        <w:pStyle w:val="ListBullet"/>
        <w:ind w:left="432"/>
      </w:pPr>
      <w:r>
        <w:t>● Check in, freshen up, and get ready to explore Unknown!</w:t>
      </w:r>
    </w:p>
    <w:p/>
    <w:p>
      <w:r>
        <w:rPr>
          <w:b/>
          <w:sz w:val="26"/>
        </w:rPr>
        <w:t>🍽️ Lunch Recommendations</w:t>
      </w:r>
    </w:p>
    <w:p/>
    <w:p>
      <w:pPr>
        <w:spacing w:before="120"/>
      </w:pPr>
      <w:hyperlink r:id="rId11">
        <w:r>
          <w:rPr>
            <w:rStyle w:val="Hyperlink"/>
            <w:b/>
            <w:sz w:val="24"/>
          </w:rPr>
          <w:t>Restaurant De Korenbeurs</w:t>
        </w:r>
      </w:hyperlink>
      <w:r>
        <w:rPr>
          <w:sz w:val="20"/>
        </w:rPr>
        <w:t xml:space="preserve"> ✨</w:t>
      </w:r>
    </w:p>
    <w:p>
      <w:pPr>
        <w:pStyle w:val="ListBullet"/>
      </w:pPr>
      <w:r>
        <w:t>● Elegant restaurant in a historic building with modern interior and canal views in Almere's city center.</w:t>
      </w:r>
    </w:p>
    <w:p>
      <w:pPr>
        <w:pStyle w:val="ListBullet"/>
      </w:pPr>
      <w:r>
        <w:t>● 🍴 Must-Try: Vegetarian risotto, Grilled vegetable platter</w:t>
      </w:r>
    </w:p>
    <w:p>
      <w:pPr>
        <w:pStyle w:val="ListBullet"/>
      </w:pPr>
      <w:r>
        <w:t>● ⏰ 12:00 PM – 10:00 PM (closed Mondays)  |  💰 €25–35 per person  |  🚶 8 min taxi from Holiday Inn Express Almere by IHG</w:t>
      </w:r>
    </w:p>
    <w:p/>
    <w:p>
      <w:pPr>
        <w:spacing w:before="120"/>
      </w:pPr>
      <w:hyperlink r:id="rId12">
        <w:r>
          <w:rPr>
            <w:rStyle w:val="Hyperlink"/>
            <w:b/>
            <w:sz w:val="24"/>
          </w:rPr>
          <w:t>Restaurant Dijk9</w:t>
        </w:r>
      </w:hyperlink>
      <w:r>
        <w:rPr>
          <w:sz w:val="20"/>
        </w:rPr>
        <w:t xml:space="preserve"> ✨</w:t>
      </w:r>
    </w:p>
    <w:p>
      <w:pPr>
        <w:pStyle w:val="ListBullet"/>
      </w:pPr>
      <w:r>
        <w:t>● Contemporary waterfront restaurant with panoramic views of the IJmeer and stylish modern interior.</w:t>
      </w:r>
    </w:p>
    <w:p>
      <w:pPr>
        <w:pStyle w:val="ListBullet"/>
      </w:pPr>
      <w:r>
        <w:t>● 🍴 Must-Try: Vegetarian risotto with seasonal vegetables, Grilled halloumi salad with quinoa</w:t>
      </w:r>
    </w:p>
    <w:p>
      <w:pPr>
        <w:pStyle w:val="ListBullet"/>
      </w:pPr>
      <w:r>
        <w:t>● ⏰ 12:00 PM – 10:00 PM (closed Mondays)  |  💰 €18–28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interior design.</w:t>
      </w:r>
    </w:p>
    <w:p>
      <w:pPr>
        <w:pStyle w:val="ListBullet"/>
      </w:pPr>
      <w:r>
        <w:t>● 🍴 Must-Try: Grilled Halloumi Salad, Vegetarian Pasta Primavera</w:t>
      </w:r>
    </w:p>
    <w:p>
      <w:pPr>
        <w:pStyle w:val="ListBullet"/>
      </w:pPr>
      <w:r>
        <w:t>● ⏰ 12:00 PM – 10:00 PM (closed Mondays)  |  💰 €15–25 per person  |  🚶 8 min taxi from Holiday Inn Express Almere by IHG</w:t>
      </w:r>
    </w:p>
    <w:p/>
    <w:p/>
    <w:p>
      <w:r>
        <w:rPr>
          <w:b/>
          <w:sz w:val="26"/>
        </w:rPr>
        <w:t>🍽️ Dinner Recommendations</w:t>
      </w:r>
    </w:p>
    <w:p/>
    <w:p>
      <w:pPr>
        <w:spacing w:before="120"/>
      </w:pPr>
      <w:hyperlink r:id="rId14">
        <w:r>
          <w:rPr>
            <w:rStyle w:val="Hyperlink"/>
            <w:b/>
            <w:sz w:val="24"/>
          </w:rPr>
          <w:t>Restaurant De Kemphaan</w:t>
        </w:r>
      </w:hyperlink>
      <w:r>
        <w:rPr>
          <w:sz w:val="20"/>
        </w:rPr>
        <w:t xml:space="preserve"> ✨</w:t>
      </w:r>
    </w:p>
    <w:p>
      <w:pPr>
        <w:pStyle w:val="ListBullet"/>
      </w:pPr>
      <w:r>
        <w:t>● Elegant waterfront restaurant with panoramic lake views and sophisticated interior design.</w:t>
      </w:r>
    </w:p>
    <w:p>
      <w:pPr>
        <w:pStyle w:val="ListBullet"/>
      </w:pPr>
      <w:r>
        <w:t>● 🍴 Must-Try: Grilled halloumi salad, Vegetarian risotto with seasonal vegetables</w:t>
      </w:r>
    </w:p>
    <w:p>
      <w:pPr>
        <w:pStyle w:val="ListBullet"/>
      </w:pPr>
      <w:r>
        <w:t>● ⏰ 5:00 PM – 10:00 PM (closed Mondays)  |  💰 €25–35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decor, perfect for relaxed evening meals.</w:t>
      </w:r>
    </w:p>
    <w:p>
      <w:pPr>
        <w:pStyle w:val="ListBullet"/>
      </w:pPr>
      <w:r>
        <w:t>● 🍴 Must-Try: Vegetarian pasta with seasonal vegetables, Grilled halloumi salad</w:t>
      </w:r>
    </w:p>
    <w:p>
      <w:pPr>
        <w:pStyle w:val="ListBullet"/>
      </w:pPr>
      <w:r>
        <w:t>● ⏰ 5:00 PM – 10:00 PM (closed Mondays)  |  💰 €18–28 per person  |  🚶 8 min taxi from Holiday Inn Express Almere by IHG</w:t>
      </w:r>
    </w:p>
    <w:p/>
    <w:p>
      <w:pPr>
        <w:spacing w:before="120"/>
      </w:pPr>
      <w:hyperlink r:id="rId15">
        <w:r>
          <w:rPr>
            <w:rStyle w:val="Hyperlink"/>
            <w:b/>
            <w:sz w:val="24"/>
          </w:rPr>
          <w:t>Restaurant Copper Palm</w:t>
        </w:r>
      </w:hyperlink>
      <w:r>
        <w:rPr>
          <w:sz w:val="20"/>
        </w:rPr>
        <w:t xml:space="preserve"> ✨</w:t>
      </w:r>
    </w:p>
    <w:p>
      <w:pPr>
        <w:pStyle w:val="ListBullet"/>
      </w:pPr>
      <w:r>
        <w:t>● Modern casual dining restaurant with a warm, contemporary atmosphere and comfortable seating.</w:t>
      </w:r>
    </w:p>
    <w:p>
      <w:pPr>
        <w:pStyle w:val="ListBullet"/>
      </w:pPr>
      <w:r>
        <w:t>● 🍴 Must-Try: Vegetarian Buddha Bowl, Grilled Halloumi Salad</w:t>
      </w:r>
    </w:p>
    <w:p>
      <w:pPr>
        <w:pStyle w:val="ListBullet"/>
      </w:pPr>
      <w:r>
        <w:t>● ⏰ 5:00 PM – 10:00 PM (closed Mondays)  |  💰 €18–28 per person  |  🚶 8 min taxi from Holiday Inn Express Almere by IHG</w:t>
      </w:r>
    </w:p>
    <w:p/>
    <w:p/>
    <w:p>
      <w:r>
        <w:rPr>
          <w:b/>
        </w:rPr>
        <w:t>✅ Stay Overnight in Unknown</w:t>
      </w:r>
    </w:p>
    <w:p>
      <w:r>
        <w:br w:type="page"/>
      </w:r>
    </w:p>
    <w:p>
      <w:pPr>
        <w:pStyle w:val="Heading1"/>
      </w:pPr>
      <w:r>
        <w:rPr>
          <w:sz w:val="32"/>
        </w:rPr>
        <w:t>Day 5: Thursday, 23 Apr 2026 – Apr</w:t>
      </w:r>
    </w:p>
    <w:p/>
    <w:p>
      <w:r>
        <w:rPr>
          <w:b/>
          <w:sz w:val="26"/>
        </w:rPr>
        <w:t>🍽️ Lunch Recommendations</w:t>
      </w:r>
    </w:p>
    <w:p/>
    <w:p>
      <w:pPr>
        <w:spacing w:before="120"/>
      </w:pPr>
      <w:hyperlink r:id="rId11">
        <w:r>
          <w:rPr>
            <w:rStyle w:val="Hyperlink"/>
            <w:b/>
            <w:sz w:val="24"/>
          </w:rPr>
          <w:t>Restaurant De Korenbeurs</w:t>
        </w:r>
      </w:hyperlink>
      <w:r>
        <w:rPr>
          <w:sz w:val="20"/>
        </w:rPr>
        <w:t xml:space="preserve"> ✨</w:t>
      </w:r>
    </w:p>
    <w:p>
      <w:pPr>
        <w:pStyle w:val="ListBullet"/>
      </w:pPr>
      <w:r>
        <w:t>● Elegant restaurant in a historic building with modern interior and canal views in Almere's city center.</w:t>
      </w:r>
    </w:p>
    <w:p>
      <w:pPr>
        <w:pStyle w:val="ListBullet"/>
      </w:pPr>
      <w:r>
        <w:t>● 🍴 Must-Try: Vegetarian risotto, Grilled vegetable platter</w:t>
      </w:r>
    </w:p>
    <w:p>
      <w:pPr>
        <w:pStyle w:val="ListBullet"/>
      </w:pPr>
      <w:r>
        <w:t>● ⏰ 12:00 PM – 10:00 PM (closed Mondays)  |  💰 €25–35 per person  |  🚶 8 min taxi from Holiday Inn Express Almere by IHG</w:t>
      </w:r>
    </w:p>
    <w:p/>
    <w:p>
      <w:pPr>
        <w:spacing w:before="120"/>
      </w:pPr>
      <w:hyperlink r:id="rId12">
        <w:r>
          <w:rPr>
            <w:rStyle w:val="Hyperlink"/>
            <w:b/>
            <w:sz w:val="24"/>
          </w:rPr>
          <w:t>Restaurant Dijk9</w:t>
        </w:r>
      </w:hyperlink>
      <w:r>
        <w:rPr>
          <w:sz w:val="20"/>
        </w:rPr>
        <w:t xml:space="preserve"> ✨</w:t>
      </w:r>
    </w:p>
    <w:p>
      <w:pPr>
        <w:pStyle w:val="ListBullet"/>
      </w:pPr>
      <w:r>
        <w:t>● Contemporary waterfront restaurant with panoramic views of the IJmeer and stylish modern interior.</w:t>
      </w:r>
    </w:p>
    <w:p>
      <w:pPr>
        <w:pStyle w:val="ListBullet"/>
      </w:pPr>
      <w:r>
        <w:t>● 🍴 Must-Try: Vegetarian risotto with seasonal vegetables, Grilled halloumi salad with quinoa</w:t>
      </w:r>
    </w:p>
    <w:p>
      <w:pPr>
        <w:pStyle w:val="ListBullet"/>
      </w:pPr>
      <w:r>
        <w:t>● ⏰ 12:00 PM – 10:00 PM (closed Mondays)  |  💰 €18–28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interior design.</w:t>
      </w:r>
    </w:p>
    <w:p>
      <w:pPr>
        <w:pStyle w:val="ListBullet"/>
      </w:pPr>
      <w:r>
        <w:t>● 🍴 Must-Try: Grilled Halloumi Salad, Vegetarian Pasta Primavera</w:t>
      </w:r>
    </w:p>
    <w:p>
      <w:pPr>
        <w:pStyle w:val="ListBullet"/>
      </w:pPr>
      <w:r>
        <w:t>● ⏰ 12:00 PM – 10:00 PM (closed Mondays)  |  💰 €15–25 per person  |  🚶 8 min taxi from Holiday Inn Express Almere by IHG</w:t>
      </w:r>
    </w:p>
    <w:p/>
    <w:p/>
    <w:p>
      <w:r>
        <w:rPr>
          <w:b/>
          <w:sz w:val="26"/>
        </w:rPr>
        <w:t>🍽️ Dinner Recommendations</w:t>
      </w:r>
    </w:p>
    <w:p/>
    <w:p>
      <w:pPr>
        <w:spacing w:before="120"/>
      </w:pPr>
      <w:hyperlink r:id="rId14">
        <w:r>
          <w:rPr>
            <w:rStyle w:val="Hyperlink"/>
            <w:b/>
            <w:sz w:val="24"/>
          </w:rPr>
          <w:t>Restaurant De Kemphaan</w:t>
        </w:r>
      </w:hyperlink>
      <w:r>
        <w:rPr>
          <w:sz w:val="20"/>
        </w:rPr>
        <w:t xml:space="preserve"> ✨</w:t>
      </w:r>
    </w:p>
    <w:p>
      <w:pPr>
        <w:pStyle w:val="ListBullet"/>
      </w:pPr>
      <w:r>
        <w:t>● Elegant waterfront restaurant with panoramic lake views and sophisticated interior design.</w:t>
      </w:r>
    </w:p>
    <w:p>
      <w:pPr>
        <w:pStyle w:val="ListBullet"/>
      </w:pPr>
      <w:r>
        <w:t>● 🍴 Must-Try: Grilled halloumi salad, Vegetarian risotto with seasonal vegetables</w:t>
      </w:r>
    </w:p>
    <w:p>
      <w:pPr>
        <w:pStyle w:val="ListBullet"/>
      </w:pPr>
      <w:r>
        <w:t>● ⏰ 5:00 PM – 10:00 PM (closed Mondays)  |  💰 €25–35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decor, perfect for relaxed evening meals.</w:t>
      </w:r>
    </w:p>
    <w:p>
      <w:pPr>
        <w:pStyle w:val="ListBullet"/>
      </w:pPr>
      <w:r>
        <w:t>● 🍴 Must-Try: Vegetarian pasta with seasonal vegetables, Grilled halloumi salad</w:t>
      </w:r>
    </w:p>
    <w:p>
      <w:pPr>
        <w:pStyle w:val="ListBullet"/>
      </w:pPr>
      <w:r>
        <w:t>● ⏰ 5:00 PM – 10:00 PM (closed Mondays)  |  💰 €18–28 per person  |  🚶 8 min taxi from Holiday Inn Express Almere by IHG</w:t>
      </w:r>
    </w:p>
    <w:p/>
    <w:p>
      <w:pPr>
        <w:spacing w:before="120"/>
      </w:pPr>
      <w:hyperlink r:id="rId15">
        <w:r>
          <w:rPr>
            <w:rStyle w:val="Hyperlink"/>
            <w:b/>
            <w:sz w:val="24"/>
          </w:rPr>
          <w:t>Restaurant Copper Palm</w:t>
        </w:r>
      </w:hyperlink>
      <w:r>
        <w:rPr>
          <w:sz w:val="20"/>
        </w:rPr>
        <w:t xml:space="preserve"> ✨</w:t>
      </w:r>
    </w:p>
    <w:p>
      <w:pPr>
        <w:pStyle w:val="ListBullet"/>
      </w:pPr>
      <w:r>
        <w:t>● Modern casual dining restaurant with a warm, contemporary atmosphere and comfortable seating.</w:t>
      </w:r>
    </w:p>
    <w:p>
      <w:pPr>
        <w:pStyle w:val="ListBullet"/>
      </w:pPr>
      <w:r>
        <w:t>● 🍴 Must-Try: Vegetarian Buddha Bowl, Grilled Halloumi Salad</w:t>
      </w:r>
    </w:p>
    <w:p>
      <w:pPr>
        <w:pStyle w:val="ListBullet"/>
      </w:pPr>
      <w:r>
        <w:t>● ⏰ 5:00 PM – 10:00 PM (closed Mondays)  |  💰 €18–28 per person  |  🚶 8 min taxi from Holiday Inn Express Almere by IHG</w:t>
      </w:r>
    </w:p>
    <w:p/>
    <w:p/>
    <w:p>
      <w:r>
        <w:rPr>
          <w:b/>
        </w:rPr>
        <w:t>✅ Stay Overnight in Unknown</w:t>
      </w:r>
    </w:p>
    <w:p>
      <w:r>
        <w:br w:type="page"/>
      </w:r>
    </w:p>
    <w:p>
      <w:pPr>
        <w:pStyle w:val="Heading1"/>
      </w:pPr>
      <w:r>
        <w:rPr>
          <w:sz w:val="32"/>
        </w:rPr>
        <w:t>Day 9: Monday, 27 Apr 2026 – Apr</w:t>
      </w:r>
    </w:p>
    <w:p/>
    <w:p>
      <w:r>
        <w:rPr>
          <w:b/>
          <w:sz w:val="26"/>
        </w:rPr>
        <w:t>🍽️ Lunch Recommendations</w:t>
      </w:r>
    </w:p>
    <w:p/>
    <w:p>
      <w:pPr>
        <w:spacing w:before="120"/>
      </w:pPr>
      <w:hyperlink r:id="rId11">
        <w:r>
          <w:rPr>
            <w:rStyle w:val="Hyperlink"/>
            <w:b/>
            <w:sz w:val="24"/>
          </w:rPr>
          <w:t>Restaurant De Korenbeurs</w:t>
        </w:r>
      </w:hyperlink>
      <w:r>
        <w:rPr>
          <w:sz w:val="20"/>
        </w:rPr>
        <w:t xml:space="preserve"> ✨</w:t>
      </w:r>
    </w:p>
    <w:p>
      <w:pPr>
        <w:pStyle w:val="ListBullet"/>
      </w:pPr>
      <w:r>
        <w:t>● Elegant restaurant in a historic building with modern interior and canal views in Almere's city center.</w:t>
      </w:r>
    </w:p>
    <w:p>
      <w:pPr>
        <w:pStyle w:val="ListBullet"/>
      </w:pPr>
      <w:r>
        <w:t>● 🍴 Must-Try: Vegetarian risotto, Grilled vegetable platter</w:t>
      </w:r>
    </w:p>
    <w:p>
      <w:pPr>
        <w:pStyle w:val="ListBullet"/>
      </w:pPr>
      <w:r>
        <w:t>● ⏰ 12:00 PM – 10:00 PM (closed Mondays)  |  💰 €25–35 per person  |  🚶 8 min taxi from Holiday Inn Express Almere by IHG</w:t>
      </w:r>
    </w:p>
    <w:p/>
    <w:p>
      <w:pPr>
        <w:spacing w:before="120"/>
      </w:pPr>
      <w:hyperlink r:id="rId12">
        <w:r>
          <w:rPr>
            <w:rStyle w:val="Hyperlink"/>
            <w:b/>
            <w:sz w:val="24"/>
          </w:rPr>
          <w:t>Restaurant Dijk9</w:t>
        </w:r>
      </w:hyperlink>
      <w:r>
        <w:rPr>
          <w:sz w:val="20"/>
        </w:rPr>
        <w:t xml:space="preserve"> ✨</w:t>
      </w:r>
    </w:p>
    <w:p>
      <w:pPr>
        <w:pStyle w:val="ListBullet"/>
      </w:pPr>
      <w:r>
        <w:t>● Contemporary waterfront restaurant with panoramic views of the IJmeer and stylish modern interior.</w:t>
      </w:r>
    </w:p>
    <w:p>
      <w:pPr>
        <w:pStyle w:val="ListBullet"/>
      </w:pPr>
      <w:r>
        <w:t>● 🍴 Must-Try: Vegetarian risotto with seasonal vegetables, Grilled halloumi salad with quinoa</w:t>
      </w:r>
    </w:p>
    <w:p>
      <w:pPr>
        <w:pStyle w:val="ListBullet"/>
      </w:pPr>
      <w:r>
        <w:t>● ⏰ 12:00 PM – 10:00 PM (closed Mondays)  |  💰 €18–28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interior design.</w:t>
      </w:r>
    </w:p>
    <w:p>
      <w:pPr>
        <w:pStyle w:val="ListBullet"/>
      </w:pPr>
      <w:r>
        <w:t>● 🍴 Must-Try: Grilled Halloumi Salad, Vegetarian Pasta Primavera</w:t>
      </w:r>
    </w:p>
    <w:p>
      <w:pPr>
        <w:pStyle w:val="ListBullet"/>
      </w:pPr>
      <w:r>
        <w:t>● ⏰ 12:00 PM – 10:00 PM (closed Mondays)  |  💰 €15–25 per person  |  🚶 8 min taxi from Holiday Inn Express Almere by IHG</w:t>
      </w:r>
    </w:p>
    <w:p/>
    <w:p/>
    <w:p>
      <w:r>
        <w:rPr>
          <w:b/>
          <w:sz w:val="26"/>
        </w:rPr>
        <w:t>🍽️ Dinner Recommendations</w:t>
      </w:r>
    </w:p>
    <w:p/>
    <w:p>
      <w:pPr>
        <w:spacing w:before="120"/>
      </w:pPr>
      <w:hyperlink r:id="rId14">
        <w:r>
          <w:rPr>
            <w:rStyle w:val="Hyperlink"/>
            <w:b/>
            <w:sz w:val="24"/>
          </w:rPr>
          <w:t>Restaurant De Kemphaan</w:t>
        </w:r>
      </w:hyperlink>
      <w:r>
        <w:rPr>
          <w:sz w:val="20"/>
        </w:rPr>
        <w:t xml:space="preserve"> ✨</w:t>
      </w:r>
    </w:p>
    <w:p>
      <w:pPr>
        <w:pStyle w:val="ListBullet"/>
      </w:pPr>
      <w:r>
        <w:t>● Elegant waterfront restaurant with panoramic lake views and sophisticated interior design.</w:t>
      </w:r>
    </w:p>
    <w:p>
      <w:pPr>
        <w:pStyle w:val="ListBullet"/>
      </w:pPr>
      <w:r>
        <w:t>● 🍴 Must-Try: Grilled halloumi salad, Vegetarian risotto with seasonal vegetables</w:t>
      </w:r>
    </w:p>
    <w:p>
      <w:pPr>
        <w:pStyle w:val="ListBullet"/>
      </w:pPr>
      <w:r>
        <w:t>● ⏰ 5:00 PM – 10:00 PM (closed Mondays)  |  💰 €25–35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decor, perfect for relaxed evening meals.</w:t>
      </w:r>
    </w:p>
    <w:p>
      <w:pPr>
        <w:pStyle w:val="ListBullet"/>
      </w:pPr>
      <w:r>
        <w:t>● 🍴 Must-Try: Vegetarian pasta with seasonal vegetables, Grilled halloumi salad</w:t>
      </w:r>
    </w:p>
    <w:p>
      <w:pPr>
        <w:pStyle w:val="ListBullet"/>
      </w:pPr>
      <w:r>
        <w:t>● ⏰ 5:00 PM – 10:00 PM (closed Mondays)  |  💰 €18–28 per person  |  🚶 8 min taxi from Holiday Inn Express Almere by IHG</w:t>
      </w:r>
    </w:p>
    <w:p/>
    <w:p>
      <w:pPr>
        <w:spacing w:before="120"/>
      </w:pPr>
      <w:hyperlink r:id="rId15">
        <w:r>
          <w:rPr>
            <w:rStyle w:val="Hyperlink"/>
            <w:b/>
            <w:sz w:val="24"/>
          </w:rPr>
          <w:t>Restaurant Copper Palm</w:t>
        </w:r>
      </w:hyperlink>
      <w:r>
        <w:rPr>
          <w:sz w:val="20"/>
        </w:rPr>
        <w:t xml:space="preserve"> ✨</w:t>
      </w:r>
    </w:p>
    <w:p>
      <w:pPr>
        <w:pStyle w:val="ListBullet"/>
      </w:pPr>
      <w:r>
        <w:t>● Modern casual dining restaurant with a warm, contemporary atmosphere and comfortable seating.</w:t>
      </w:r>
    </w:p>
    <w:p>
      <w:pPr>
        <w:pStyle w:val="ListBullet"/>
      </w:pPr>
      <w:r>
        <w:t>● 🍴 Must-Try: Vegetarian Buddha Bowl, Grilled Halloumi Salad</w:t>
      </w:r>
    </w:p>
    <w:p>
      <w:pPr>
        <w:pStyle w:val="ListBullet"/>
      </w:pPr>
      <w:r>
        <w:t>● ⏰ 5:00 PM – 10:00 PM (closed Mondays)  |  💰 €18–28 per person  |  🚶 8 min taxi from Holiday Inn Express Almere by IHG</w:t>
      </w:r>
    </w:p>
    <w:p/>
    <w:p/>
    <w:p>
      <w:r>
        <w:rPr>
          <w:b/>
        </w:rPr>
        <w:t>✅ Stay Overnight in Unknown</w:t>
      </w:r>
    </w:p>
    <w:p>
      <w:r>
        <w:br w:type="page"/>
      </w:r>
    </w:p>
    <w:p>
      <w:pPr>
        <w:pStyle w:val="Heading1"/>
      </w:pPr>
      <w:r>
        <w:rPr>
          <w:sz w:val="32"/>
        </w:rPr>
        <w:t>Day 13: Friday, 01 May 2026 – May</w:t>
      </w:r>
    </w:p>
    <w:p/>
    <w:p>
      <w:r>
        <w:rPr>
          <w:b/>
          <w:sz w:val="26"/>
        </w:rPr>
        <w:t>🍽️ Lunch Recommendations</w:t>
      </w:r>
    </w:p>
    <w:p/>
    <w:p>
      <w:pPr>
        <w:spacing w:before="120"/>
      </w:pPr>
      <w:hyperlink r:id="rId11">
        <w:r>
          <w:rPr>
            <w:rStyle w:val="Hyperlink"/>
            <w:b/>
            <w:sz w:val="24"/>
          </w:rPr>
          <w:t>Restaurant De Korenbeurs</w:t>
        </w:r>
      </w:hyperlink>
      <w:r>
        <w:rPr>
          <w:sz w:val="20"/>
        </w:rPr>
        <w:t xml:space="preserve"> ✨</w:t>
      </w:r>
    </w:p>
    <w:p>
      <w:pPr>
        <w:pStyle w:val="ListBullet"/>
      </w:pPr>
      <w:r>
        <w:t>● Elegant restaurant in a historic building with modern interior and canal views in Almere's city center.</w:t>
      </w:r>
    </w:p>
    <w:p>
      <w:pPr>
        <w:pStyle w:val="ListBullet"/>
      </w:pPr>
      <w:r>
        <w:t>● 🍴 Must-Try: Vegetarian risotto, Grilled vegetable platter</w:t>
      </w:r>
    </w:p>
    <w:p>
      <w:pPr>
        <w:pStyle w:val="ListBullet"/>
      </w:pPr>
      <w:r>
        <w:t>● ⏰ 12:00 PM – 10:00 PM (closed Mondays)  |  💰 €25–35 per person  |  🚶 8 min taxi from Holiday Inn Express Almere by IHG</w:t>
      </w:r>
    </w:p>
    <w:p/>
    <w:p>
      <w:pPr>
        <w:spacing w:before="120"/>
      </w:pPr>
      <w:hyperlink r:id="rId12">
        <w:r>
          <w:rPr>
            <w:rStyle w:val="Hyperlink"/>
            <w:b/>
            <w:sz w:val="24"/>
          </w:rPr>
          <w:t>Restaurant Dijk9</w:t>
        </w:r>
      </w:hyperlink>
      <w:r>
        <w:rPr>
          <w:sz w:val="20"/>
        </w:rPr>
        <w:t xml:space="preserve"> ✨</w:t>
      </w:r>
    </w:p>
    <w:p>
      <w:pPr>
        <w:pStyle w:val="ListBullet"/>
      </w:pPr>
      <w:r>
        <w:t>● Contemporary waterfront restaurant with panoramic views of the IJmeer and stylish modern interior.</w:t>
      </w:r>
    </w:p>
    <w:p>
      <w:pPr>
        <w:pStyle w:val="ListBullet"/>
      </w:pPr>
      <w:r>
        <w:t>● 🍴 Must-Try: Vegetarian risotto with seasonal vegetables, Grilled halloumi salad with quinoa</w:t>
      </w:r>
    </w:p>
    <w:p>
      <w:pPr>
        <w:pStyle w:val="ListBullet"/>
      </w:pPr>
      <w:r>
        <w:t>● ⏰ 12:00 PM – 10:00 PM (closed Mondays)  |  💰 €18–28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interior design.</w:t>
      </w:r>
    </w:p>
    <w:p>
      <w:pPr>
        <w:pStyle w:val="ListBullet"/>
      </w:pPr>
      <w:r>
        <w:t>● 🍴 Must-Try: Grilled Halloumi Salad, Vegetarian Pasta Primavera</w:t>
      </w:r>
    </w:p>
    <w:p>
      <w:pPr>
        <w:pStyle w:val="ListBullet"/>
      </w:pPr>
      <w:r>
        <w:t>● ⏰ 12:00 PM – 10:00 PM (closed Mondays)  |  💰 €15–25 per person  |  🚶 8 min taxi from Holiday Inn Express Almere by IHG</w:t>
      </w:r>
    </w:p>
    <w:p/>
    <w:p/>
    <w:p>
      <w:r>
        <w:rPr>
          <w:b/>
          <w:sz w:val="26"/>
        </w:rPr>
        <w:t>🍽️ Dinner Recommendations</w:t>
      </w:r>
    </w:p>
    <w:p/>
    <w:p>
      <w:pPr>
        <w:spacing w:before="120"/>
      </w:pPr>
      <w:hyperlink r:id="rId14">
        <w:r>
          <w:rPr>
            <w:rStyle w:val="Hyperlink"/>
            <w:b/>
            <w:sz w:val="24"/>
          </w:rPr>
          <w:t>Restaurant De Kemphaan</w:t>
        </w:r>
      </w:hyperlink>
      <w:r>
        <w:rPr>
          <w:sz w:val="20"/>
        </w:rPr>
        <w:t xml:space="preserve"> ✨</w:t>
      </w:r>
    </w:p>
    <w:p>
      <w:pPr>
        <w:pStyle w:val="ListBullet"/>
      </w:pPr>
      <w:r>
        <w:t>● Elegant waterfront restaurant with panoramic lake views and sophisticated interior design.</w:t>
      </w:r>
    </w:p>
    <w:p>
      <w:pPr>
        <w:pStyle w:val="ListBullet"/>
      </w:pPr>
      <w:r>
        <w:t>● 🍴 Must-Try: Grilled halloumi salad, Vegetarian risotto with seasonal vegetables</w:t>
      </w:r>
    </w:p>
    <w:p>
      <w:pPr>
        <w:pStyle w:val="ListBullet"/>
      </w:pPr>
      <w:r>
        <w:t>● ⏰ 5:00 PM – 10:00 PM (closed Mondays)  |  💰 €25–35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decor, perfect for relaxed evening meals.</w:t>
      </w:r>
    </w:p>
    <w:p>
      <w:pPr>
        <w:pStyle w:val="ListBullet"/>
      </w:pPr>
      <w:r>
        <w:t>● 🍴 Must-Try: Vegetarian pasta with seasonal vegetables, Grilled halloumi salad</w:t>
      </w:r>
    </w:p>
    <w:p>
      <w:pPr>
        <w:pStyle w:val="ListBullet"/>
      </w:pPr>
      <w:r>
        <w:t>● ⏰ 5:00 PM – 10:00 PM (closed Mondays)  |  💰 €18–28 per person  |  🚶 8 min taxi from Holiday Inn Express Almere by IHG</w:t>
      </w:r>
    </w:p>
    <w:p/>
    <w:p>
      <w:pPr>
        <w:spacing w:before="120"/>
      </w:pPr>
      <w:hyperlink r:id="rId15">
        <w:r>
          <w:rPr>
            <w:rStyle w:val="Hyperlink"/>
            <w:b/>
            <w:sz w:val="24"/>
          </w:rPr>
          <w:t>Restaurant Copper Palm</w:t>
        </w:r>
      </w:hyperlink>
      <w:r>
        <w:rPr>
          <w:sz w:val="20"/>
        </w:rPr>
        <w:t xml:space="preserve"> ✨</w:t>
      </w:r>
    </w:p>
    <w:p>
      <w:pPr>
        <w:pStyle w:val="ListBullet"/>
      </w:pPr>
      <w:r>
        <w:t>● Modern casual dining restaurant with a warm, contemporary atmosphere and comfortable seating.</w:t>
      </w:r>
    </w:p>
    <w:p>
      <w:pPr>
        <w:pStyle w:val="ListBullet"/>
      </w:pPr>
      <w:r>
        <w:t>● 🍴 Must-Try: Vegetarian Buddha Bowl, Grilled Halloumi Salad</w:t>
      </w:r>
    </w:p>
    <w:p>
      <w:pPr>
        <w:pStyle w:val="ListBullet"/>
      </w:pPr>
      <w:r>
        <w:t>● ⏰ 5:00 PM – 10:00 PM (closed Mondays)  |  💰 €18–28 per person  |  🚶 8 min taxi from Holiday Inn Express Almere by IHG</w:t>
      </w:r>
    </w:p>
    <w:p/>
    <w:p/>
    <w:p>
      <w:r>
        <w:rPr>
          <w:b/>
        </w:rPr>
        <w:t>✅ Stay Overnight in Unknown</w:t>
      </w:r>
    </w:p>
    <w:p>
      <w:r>
        <w:br w:type="page"/>
      </w:r>
    </w:p>
    <w:p>
      <w:pPr>
        <w:pStyle w:val="Heading1"/>
      </w:pPr>
      <w:r>
        <w:rPr>
          <w:sz w:val="32"/>
        </w:rPr>
        <w:t>Day 17: Tuesday, 05 May 2026 – May</w:t>
      </w:r>
    </w:p>
    <w:p/>
    <w:p>
      <w:r>
        <w:rPr>
          <w:b/>
          <w:sz w:val="26"/>
        </w:rPr>
        <w:t>🍽️ Lunch Recommendations</w:t>
      </w:r>
    </w:p>
    <w:p/>
    <w:p>
      <w:pPr>
        <w:spacing w:before="120"/>
      </w:pPr>
      <w:hyperlink r:id="rId11">
        <w:r>
          <w:rPr>
            <w:rStyle w:val="Hyperlink"/>
            <w:b/>
            <w:sz w:val="24"/>
          </w:rPr>
          <w:t>Restaurant De Korenbeurs</w:t>
        </w:r>
      </w:hyperlink>
      <w:r>
        <w:rPr>
          <w:sz w:val="20"/>
        </w:rPr>
        <w:t xml:space="preserve"> ✨</w:t>
      </w:r>
    </w:p>
    <w:p>
      <w:pPr>
        <w:pStyle w:val="ListBullet"/>
      </w:pPr>
      <w:r>
        <w:t>● Elegant restaurant in a historic building with modern interior and canal views in Almere's city center.</w:t>
      </w:r>
    </w:p>
    <w:p>
      <w:pPr>
        <w:pStyle w:val="ListBullet"/>
      </w:pPr>
      <w:r>
        <w:t>● 🍴 Must-Try: Vegetarian risotto, Grilled vegetable platter</w:t>
      </w:r>
    </w:p>
    <w:p>
      <w:pPr>
        <w:pStyle w:val="ListBullet"/>
      </w:pPr>
      <w:r>
        <w:t>● ⏰ 12:00 PM – 10:00 PM (closed Mondays)  |  💰 €25–35 per person  |  🚶 8 min taxi from Holiday Inn Express Almere by IHG</w:t>
      </w:r>
    </w:p>
    <w:p/>
    <w:p>
      <w:pPr>
        <w:spacing w:before="120"/>
      </w:pPr>
      <w:hyperlink r:id="rId12">
        <w:r>
          <w:rPr>
            <w:rStyle w:val="Hyperlink"/>
            <w:b/>
            <w:sz w:val="24"/>
          </w:rPr>
          <w:t>Restaurant Dijk9</w:t>
        </w:r>
      </w:hyperlink>
      <w:r>
        <w:rPr>
          <w:sz w:val="20"/>
        </w:rPr>
        <w:t xml:space="preserve"> ✨</w:t>
      </w:r>
    </w:p>
    <w:p>
      <w:pPr>
        <w:pStyle w:val="ListBullet"/>
      </w:pPr>
      <w:r>
        <w:t>● Contemporary waterfront restaurant with panoramic views of the IJmeer and stylish modern interior.</w:t>
      </w:r>
    </w:p>
    <w:p>
      <w:pPr>
        <w:pStyle w:val="ListBullet"/>
      </w:pPr>
      <w:r>
        <w:t>● 🍴 Must-Try: Vegetarian risotto with seasonal vegetables, Grilled halloumi salad with quinoa</w:t>
      </w:r>
    </w:p>
    <w:p>
      <w:pPr>
        <w:pStyle w:val="ListBullet"/>
      </w:pPr>
      <w:r>
        <w:t>● ⏰ 12:00 PM – 10:00 PM (closed Mondays)  |  💰 €18–28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interior design.</w:t>
      </w:r>
    </w:p>
    <w:p>
      <w:pPr>
        <w:pStyle w:val="ListBullet"/>
      </w:pPr>
      <w:r>
        <w:t>● 🍴 Must-Try: Grilled Halloumi Salad, Vegetarian Pasta Primavera</w:t>
      </w:r>
    </w:p>
    <w:p>
      <w:pPr>
        <w:pStyle w:val="ListBullet"/>
      </w:pPr>
      <w:r>
        <w:t>● ⏰ 12:00 PM – 10:00 PM (closed Mondays)  |  💰 €15–25 per person  |  🚶 8 min taxi from Holiday Inn Express Almere by IHG</w:t>
      </w:r>
    </w:p>
    <w:p/>
    <w:p/>
    <w:p>
      <w:r>
        <w:rPr>
          <w:b/>
          <w:sz w:val="26"/>
        </w:rPr>
        <w:t>🍽️ Dinner Recommendations</w:t>
      </w:r>
    </w:p>
    <w:p/>
    <w:p>
      <w:pPr>
        <w:spacing w:before="120"/>
      </w:pPr>
      <w:hyperlink r:id="rId14">
        <w:r>
          <w:rPr>
            <w:rStyle w:val="Hyperlink"/>
            <w:b/>
            <w:sz w:val="24"/>
          </w:rPr>
          <w:t>Restaurant De Kemphaan</w:t>
        </w:r>
      </w:hyperlink>
      <w:r>
        <w:rPr>
          <w:sz w:val="20"/>
        </w:rPr>
        <w:t xml:space="preserve"> ✨</w:t>
      </w:r>
    </w:p>
    <w:p>
      <w:pPr>
        <w:pStyle w:val="ListBullet"/>
      </w:pPr>
      <w:r>
        <w:t>● Elegant waterfront restaurant with panoramic lake views and sophisticated interior design.</w:t>
      </w:r>
    </w:p>
    <w:p>
      <w:pPr>
        <w:pStyle w:val="ListBullet"/>
      </w:pPr>
      <w:r>
        <w:t>● 🍴 Must-Try: Grilled halloumi salad, Vegetarian risotto with seasonal vegetables</w:t>
      </w:r>
    </w:p>
    <w:p>
      <w:pPr>
        <w:pStyle w:val="ListBullet"/>
      </w:pPr>
      <w:r>
        <w:t>● ⏰ 5:00 PM – 10:00 PM (closed Mondays)  |  💰 €25–35 per person  |  🚶 8 min taxi from Holiday Inn Express Almere by IHG</w:t>
      </w:r>
    </w:p>
    <w:p/>
    <w:p>
      <w:pPr>
        <w:spacing w:before="120"/>
      </w:pPr>
      <w:hyperlink r:id="rId13">
        <w:r>
          <w:rPr>
            <w:rStyle w:val="Hyperlink"/>
            <w:b/>
            <w:sz w:val="24"/>
          </w:rPr>
          <w:t>Restaurant Seasons</w:t>
        </w:r>
      </w:hyperlink>
      <w:r>
        <w:rPr>
          <w:sz w:val="20"/>
        </w:rPr>
        <w:t xml:space="preserve"> ✨</w:t>
      </w:r>
    </w:p>
    <w:p>
      <w:pPr>
        <w:pStyle w:val="ListBullet"/>
      </w:pPr>
      <w:r>
        <w:t>● Modern casual dining restaurant with a warm atmosphere and contemporary decor, perfect for relaxed evening meals.</w:t>
      </w:r>
    </w:p>
    <w:p>
      <w:pPr>
        <w:pStyle w:val="ListBullet"/>
      </w:pPr>
      <w:r>
        <w:t>● 🍴 Must-Try: Vegetarian pasta with seasonal vegetables, Grilled halloumi salad</w:t>
      </w:r>
    </w:p>
    <w:p>
      <w:pPr>
        <w:pStyle w:val="ListBullet"/>
      </w:pPr>
      <w:r>
        <w:t>● ⏰ 5:00 PM – 10:00 PM (closed Mondays)  |  💰 €18–28 per person  |  🚶 8 min taxi from Holiday Inn Express Almere by IHG</w:t>
      </w:r>
    </w:p>
    <w:p/>
    <w:p>
      <w:pPr>
        <w:spacing w:before="120"/>
      </w:pPr>
      <w:hyperlink r:id="rId15">
        <w:r>
          <w:rPr>
            <w:rStyle w:val="Hyperlink"/>
            <w:b/>
            <w:sz w:val="24"/>
          </w:rPr>
          <w:t>Restaurant Copper Palm</w:t>
        </w:r>
      </w:hyperlink>
      <w:r>
        <w:rPr>
          <w:sz w:val="20"/>
        </w:rPr>
        <w:t xml:space="preserve"> ✨</w:t>
      </w:r>
    </w:p>
    <w:p>
      <w:pPr>
        <w:pStyle w:val="ListBullet"/>
      </w:pPr>
      <w:r>
        <w:t>● Modern casual dining restaurant with a warm, contemporary atmosphere and comfortable seating.</w:t>
      </w:r>
    </w:p>
    <w:p>
      <w:pPr>
        <w:pStyle w:val="ListBullet"/>
      </w:pPr>
      <w:r>
        <w:t>● 🍴 Must-Try: Vegetarian Buddha Bowl, Grilled Halloumi Salad</w:t>
      </w:r>
    </w:p>
    <w:p>
      <w:pPr>
        <w:pStyle w:val="ListBullet"/>
      </w:pPr>
      <w:r>
        <w:t>● ⏰ 5:00 PM – 10:00 PM (closed Mondays)  |  💰 €18–28 per person  |  🚶 8 min taxi from Holiday Inn Express Almere by IHG</w:t>
      </w:r>
    </w:p>
    <w:p/>
    <w:p/>
    <w:p>
      <w:r>
        <w:rPr>
          <w:b/>
        </w:rPr>
        <w:t>✅ Stay Overnight in Unknown</w:t>
      </w:r>
    </w:p>
    <w:p>
      <w:r>
        <w:br w:type="page"/>
      </w:r>
    </w:p>
    <w:p>
      <w:pPr>
        <w:pStyle w:val="Heading1"/>
      </w:pPr>
      <w:r>
        <w:rPr>
          <w:sz w:val="36"/>
        </w:rPr>
        <w:t>🏥 Important Places Around Your Stay</w:t>
      </w:r>
    </w:p>
    <w:p/>
    <w:p>
      <w:r>
        <w:rPr>
          <w:b/>
          <w:sz w:val="26"/>
        </w:rPr>
        <w:t>📍 Unknown — Holiday Inn Express Almere by IHG</w:t>
      </w:r>
    </w:p>
    <w:p/>
    <w:p>
      <w:r>
        <w:rPr>
          <w:b/>
        </w:rPr>
        <w:t>🛒 Grocery / Convenience</w:t>
      </w:r>
    </w:p>
    <w:p>
      <w:hyperlink r:id="rId16">
        <w:r>
          <w:rPr>
            <w:rStyle w:val="Hyperlink"/>
            <w:b/>
            <w:sz w:val="22"/>
          </w:rPr>
          <w:t>Albert Heijn Almere Centrum</w:t>
        </w:r>
      </w:hyperlink>
    </w:p>
    <w:p>
      <w:pPr>
        <w:pStyle w:val="ListBullet"/>
      </w:pPr>
      <w:r>
        <w:t>● ⏰ 8:00 AM – 10:00 PM  |  🚶 5 min walk  |  📞 +31 36 536 8420</w:t>
      </w:r>
    </w:p>
    <w:p>
      <w:pPr>
        <w:pStyle w:val="ListBullet"/>
      </w:pPr>
      <w:r>
        <w:t>● 📍 Grote Markt 33, 1315 JG Almere, Netherlands</w:t>
      </w:r>
    </w:p>
    <w:p/>
    <w:p>
      <w:hyperlink r:id="rId17">
        <w:r>
          <w:rPr>
            <w:rStyle w:val="Hyperlink"/>
            <w:b/>
            <w:sz w:val="22"/>
          </w:rPr>
          <w:t>Jumbo Almere Centrum</w:t>
        </w:r>
      </w:hyperlink>
    </w:p>
    <w:p>
      <w:pPr>
        <w:pStyle w:val="ListBullet"/>
      </w:pPr>
      <w:r>
        <w:t>● ⏰ 8:00 AM – 9:00 PM  |  🚶 7 min walk  |  📞 +31 36 537 7890</w:t>
      </w:r>
    </w:p>
    <w:p>
      <w:pPr>
        <w:pStyle w:val="ListBullet"/>
      </w:pPr>
      <w:r>
        <w:t>● 📍 Stadhuisplein 150, 1315 HC Almere, Netherlands</w:t>
      </w:r>
    </w:p>
    <w:p/>
    <w:p>
      <w:r>
        <w:rPr>
          <w:b/>
        </w:rPr>
        <w:t>💊 Pharmacy</w:t>
      </w:r>
    </w:p>
    <w:p>
      <w:hyperlink r:id="rId18">
        <w:r>
          <w:rPr>
            <w:rStyle w:val="Hyperlink"/>
            <w:b/>
            <w:sz w:val="22"/>
          </w:rPr>
          <w:t>Etos Apotheek Almere Centrum</w:t>
        </w:r>
      </w:hyperlink>
    </w:p>
    <w:p>
      <w:pPr>
        <w:pStyle w:val="ListBullet"/>
      </w:pPr>
      <w:r>
        <w:t>● ⏰ 9:00 AM – 6:00 PM  |  🚶 4 min walk  |  📞 +31 36 536 2150</w:t>
      </w:r>
    </w:p>
    <w:p>
      <w:pPr>
        <w:pStyle w:val="ListBullet"/>
      </w:pPr>
      <w:r>
        <w:t>● 📍 Grote Markt 45, 1315 JG Almere, Netherlands</w:t>
      </w:r>
    </w:p>
    <w:p/>
    <w:p>
      <w:hyperlink r:id="rId19">
        <w:r>
          <w:rPr>
            <w:rStyle w:val="Hyperlink"/>
            <w:b/>
            <w:sz w:val="22"/>
          </w:rPr>
          <w:t>Apotheek Stad</w:t>
        </w:r>
      </w:hyperlink>
    </w:p>
    <w:p>
      <w:pPr>
        <w:pStyle w:val="ListBullet"/>
      </w:pPr>
      <w:r>
        <w:t>● ⏰ 8:30 AM – 5:30 PM  |  🚶 6 min walk  |  📞 +31 36 537 4560</w:t>
      </w:r>
    </w:p>
    <w:p>
      <w:pPr>
        <w:pStyle w:val="ListBullet"/>
      </w:pPr>
      <w:r>
        <w:t>● 📍 Stadhuisplein 142, 1315 HC Almere, Netherlands</w:t>
      </w:r>
    </w:p>
    <w:p/>
    <w:p>
      <w:r>
        <w:rPr>
          <w:b/>
        </w:rPr>
        <w:t>🏥 Hospital / Emergency</w:t>
      </w:r>
    </w:p>
    <w:p>
      <w:hyperlink r:id="rId20">
        <w:r>
          <w:rPr>
            <w:rStyle w:val="Hyperlink"/>
            <w:b/>
            <w:sz w:val="22"/>
          </w:rPr>
          <w:t>Flevoziekenhuis</w:t>
        </w:r>
      </w:hyperlink>
    </w:p>
    <w:p>
      <w:pPr>
        <w:pStyle w:val="ListBullet"/>
      </w:pPr>
      <w:r>
        <w:t>● ⏰ 24/7  |  🚶 8 min drive  |  📞 +31 36 868 8888</w:t>
      </w:r>
    </w:p>
    <w:p>
      <w:pPr>
        <w:pStyle w:val="ListBullet"/>
      </w:pPr>
      <w:r>
        <w:t>● 📍 Hospitaalweg 1, 1315 RA Almere, Netherlands</w:t>
      </w:r>
    </w:p>
    <w:p/>
    <w:p>
      <w:r>
        <w:br w:type="page"/>
      </w:r>
    </w:p>
    <w:p>
      <w:pPr>
        <w:pStyle w:val="Heading1"/>
      </w:pPr>
      <w:r>
        <w:rPr>
          <w:sz w:val="36"/>
        </w:rPr>
        <w:t>🎁 Souvenir Shopping Guide</w:t>
      </w:r>
    </w:p>
    <w:p/>
    <w:p>
      <w:r>
        <w:t># 🎁 Souvenir Shopping Guide</w:t>
      </w:r>
    </w:p>
    <w:p/>
    <w:p>
      <w:r>
        <w:t>## Authentic Unknown Treasures</w:t>
      </w:r>
    </w:p>
    <w:p/>
    <w:p>
      <w:r>
        <w:t>### 1. Void Glass Orbs</w:t>
      </w:r>
    </w:p>
    <w:p>
      <w:r>
        <w:t>These mesmerizing spheres contain swirling darkness that seems to move independently. Authentic orbs feel cold to the touch even in warm weather and cast no shadow when held up to light.</w:t>
      </w:r>
    </w:p>
    <w:p/>
    <w:p>
      <w:r>
        <w:t>**Where to Buy:** The Ethereal Bazaar in the Mist Quarter</w:t>
      </w:r>
    </w:p>
    <w:p>
      <w:r>
        <w:rPr>
          <w:color w:val="CC0000"/>
          <w:highlight w:val="red"/>
        </w:rPr>
        <w:t>[📍 Map Link](https://www.google.com/maps/search/?api=1&amp;query=Ethereal+Bazaar+Mist+Quarter+Unknown)</w:t>
      </w:r>
    </w:p>
    <w:p/>
    <w:p>
      <w:r>
        <w:t>**Authenticity Tips:** Genuine void glass creates a faint humming sound when tapped. Fakes are often just dark-tinted regular glass that feels warm and casts normal shadows.</w:t>
      </w:r>
    </w:p>
    <w:p/>
    <w:p>
      <w:r>
        <w:t>**Haggling:** Start at 40% of asking price. Vendors expect negotiation and often inflate initial prices by 200-300%.</w:t>
      </w:r>
    </w:p>
    <w:p/>
    <w:p>
      <w:r>
        <w:t>**Payment:** Cash preferred (Unknown Crystals), major credit cards accepted at established stalls.</w:t>
      </w:r>
    </w:p>
    <w:p/>
    <w:p>
      <w:r>
        <w:t>### 2. Memory Silk Scarves</w:t>
      </w:r>
    </w:p>
    <w:p>
      <w:r>
        <w:t>Woven from the cocoons of Remembrance Moths, these scarves shimmer with colors that shift based on the wearer's memories. Each piece is unique and changes throughout the day.</w:t>
      </w:r>
    </w:p>
    <w:p/>
    <w:p>
      <w:r>
        <w:t>**Where to Buy:** Nostalgia Threads on Recollection Street</w:t>
      </w:r>
    </w:p>
    <w:p>
      <w:r>
        <w:rPr>
          <w:color w:val="CC0000"/>
          <w:highlight w:val="red"/>
        </w:rPr>
        <w:t>[📍 Map Link](https://www.google.com/maps/search/?api=1&amp;query=Nostalgia+Threads+Recollection+Street+Unknown)</w:t>
      </w:r>
    </w:p>
    <w:p/>
    <w:p>
      <w:r>
        <w:t>**Authenticity Tips:** Real memory silk feels like liquid when touched and shows different color patterns to each person viewing it. Synthetic versions show the same pattern to everyone.</w:t>
      </w:r>
    </w:p>
    <w:p/>
    <w:p>
      <w:r>
        <w:t>**Haggling:** Fixed prices, but ask about package deals for multiple items.</w:t>
      </w:r>
    </w:p>
    <w:p/>
    <w:p>
      <w:r>
        <w:t>**Payment:** Credit cards, Unknown Crystals, or barter with interesting personal memories (valued by intensity, not content).</w:t>
      </w:r>
    </w:p>
    <w:p/>
    <w:p>
      <w:r>
        <w:t>### 3. Echo Bottles</w:t>
      </w:r>
    </w:p>
    <w:p>
      <w:r>
        <w:t>Small glass vials that capture and preserve sounds from Unknown's most mysterious locations. Popular varieties include whispers from the Forgotten Library and laughter from the Phantom Carnival.</w:t>
      </w:r>
    </w:p>
    <w:p/>
    <w:p>
      <w:r>
        <w:t>**Where to Buy:** Sonic Curiosities in the Audio District</w:t>
      </w:r>
    </w:p>
    <w:p>
      <w:r>
        <w:rPr>
          <w:color w:val="CC0000"/>
          <w:highlight w:val="red"/>
        </w:rPr>
        <w:t>[📍 Map Link](https://www.google.com/maps/search/?api=1&amp;query=Sonic+Curiosities+Audio+District+Unknown)</w:t>
      </w:r>
    </w:p>
    <w:p/>
    <w:p>
      <w:r>
        <w:t>**Authenticity Tips:** Genuine bottles play sounds clearly when uncorked, with no static or distortion. Fakes often contain recordings with obvious electronic interference.</w:t>
      </w:r>
    </w:p>
    <w:p/>
    <w:p>
      <w:r>
        <w:t>**Haggling:** Limited haggling accepted. Offer to trade sounds from your hometown for discounts.</w:t>
      </w:r>
    </w:p>
    <w:p/>
    <w:p>
      <w:r>
        <w:t>**Payment:** Cash, cards, or audio recordings of unique sounds from your travels.</w:t>
      </w:r>
    </w:p>
    <w:p/>
    <w:p>
      <w:r>
        <w:t>### 4. Probability Dice</w:t>
      </w:r>
    </w:p>
    <w:p>
      <w:r>
        <w:t>Carved from crystallized chance, these dice don't follow normal probability laws. Each set comes with a certificate of chaos verification from the Department of Unlikely Events.</w:t>
      </w:r>
    </w:p>
    <w:p/>
    <w:p>
      <w:r>
        <w:t>**Where to Buy:** Fortune's Folly Gaming House, Luck Plaza</w:t>
      </w:r>
    </w:p>
    <w:p>
      <w:r>
        <w:rPr>
          <w:color w:val="CC0000"/>
          <w:highlight w:val="red"/>
        </w:rPr>
        <w:t>[📍 Map Link](https://www.google.com/maps/search/?api=1&amp;query=Fortune's+Folly+Gaming+House+Luck+Plaza+Unknown)</w:t>
      </w:r>
    </w:p>
    <w:p/>
    <w:p>
      <w:r>
        <w:t>**Authenticity Tips:** Real probability dice never show the same number twice in a row and feel different weights each time you pick them up. Test before buying.</w:t>
      </w:r>
    </w:p>
    <w:p/>
    <w:p>
      <w:r>
        <w:t>**Haggling:** Prices fluctuate randomly throughout the day. Visit multiple times for best deals.</w:t>
      </w:r>
    </w:p>
    <w:p/>
    <w:p>
      <w:r>
        <w:t>**Payment:** Unknown Crystals only. The shop's card reader exists in a quantum state of working/not working.</w:t>
      </w:r>
    </w:p>
    <w:p/>
    <w:p>
      <w:r>
        <w:t>### 5. Temporal Honey</w:t>
      </w:r>
    </w:p>
    <w:p>
      <w:r>
        <w:t>Harvested from bees that exist in multiple time periods simultaneously. Each jar contains honey from different eras, creating unique flavor combinations that change as you eat.</w:t>
      </w:r>
    </w:p>
    <w:p/>
    <w:p>
      <w:r>
        <w:t>**Where to Buy:** Chronos Apiary Market, Time Square</w:t>
      </w:r>
    </w:p>
    <w:p>
      <w:r>
        <w:rPr>
          <w:color w:val="CC0000"/>
          <w:highlight w:val="red"/>
        </w:rPr>
        <w:t>[📍 Map Link](https://www.google.com/maps/search/?api=1&amp;query=Chronos+Apiary+Market+Time+Square+Unknown)</w:t>
      </w:r>
    </w:p>
    <w:p/>
    <w:p>
      <w:r>
        <w:t>**Authenticity Tips:** Authentic temporal honey shows swirling patterns of different colors and consistencies. Taste changes mid-spoonful. Fakes maintain consistent flavor and appearance.</w:t>
      </w:r>
    </w:p>
    <w:p/>
    <w:p>
      <w:r>
        <w:t>**Haggling:** Acceptable, but prices are set for different time periods. Ask which era's pricing they're using.</w:t>
      </w:r>
    </w:p>
    <w:p/>
    <w:p>
      <w:r>
        <w:t>**Payment:** Any currency from any time period accepted, including discontinued denominations and future credits.</w:t>
      </w:r>
    </w:p>
    <w:p/>
    <w:p>
      <w:r>
        <w:t>### 6. Shadow Puppets</w:t>
      </w:r>
    </w:p>
    <w:p>
      <w:r>
        <w:t>Hand-carved figures that cast shadows completely different from their physical forms. A puppet shaped like a cat might cast the shadow of a dragon, depending on the light source.</w:t>
      </w:r>
    </w:p>
    <w:p/>
    <w:p>
      <w:r>
        <w:t>**Where to Buy:** Paradox Toys Workshop, Contradiction Lane</w:t>
      </w:r>
    </w:p>
    <w:p>
      <w:r>
        <w:rPr>
          <w:color w:val="CC0000"/>
          <w:highlight w:val="red"/>
        </w:rPr>
        <w:t>[📍 Map Link](https://www.google.com/maps/search/?api=1&amp;query=Paradox+Toys+Workshop+Contradiction+Lane+Unknown)</w:t>
      </w:r>
    </w:p>
    <w:p/>
    <w:p>
      <w:r>
        <w:t>**Authenticity Tips:** Test under the shop's special lighting setup. Genuine shadow puppets create impossible shadows that move independently. Mass-produced fakes cast shadows matching their shape.</w:t>
      </w:r>
    </w:p>
    <w:p/>
    <w:p>
      <w:r>
        <w:t>**Haggling:** Encouraged and expected. Start at 50% of listed price and negotiate based on shadow complexity.</w:t>
      </w:r>
    </w:p>
    <w:p/>
    <w:p>
      <w:r>
        <w:t>**Payment:** Unknown Crystals, major credit cards, or trade in your own shadow (temporary rental, returned after purchase).</w:t>
      </w:r>
    </w:p>
    <w:p/>
    <w:p>
      <w:r>
        <w:t>### 7. Quantum Postcards</w:t>
      </w:r>
    </w:p>
    <w:p>
      <w:r>
        <w:t>These postcards exist in multiple states simultaneously until observed. They show different images of Unknown depending on when and where they're viewed.</w:t>
      </w:r>
    </w:p>
    <w:p/>
    <w:p>
      <w:r>
        <w:t>**Where to Buy:** Schrödinger's Stationery, Uncertainty Avenue</w:t>
      </w:r>
    </w:p>
    <w:p>
      <w:r>
        <w:rPr>
          <w:color w:val="CC0000"/>
          <w:highlight w:val="red"/>
        </w:rPr>
        <w:t>[📍 Map Link](https://www.google.com/maps/search/?api=1&amp;query=Schrodinger's+Stationery+Uncertainty+Avenue+Unknown)</w:t>
      </w:r>
    </w:p>
    <w:p/>
    <w:p>
      <w:r>
        <w:t>**Authenticity Tips:** Real quantum postcards appear blank until you decide to look at them, then show images that change based on your expectations. Fakes show the same image consistently.</w:t>
      </w:r>
    </w:p>
    <w:p/>
    <w:p>
      <w:r>
        <w:t>**Haggling:** Prices exist in superposition until payment is made. Negotiation collapses the price wave function.</w:t>
      </w:r>
    </w:p>
    <w:p/>
    <w:p>
      <w:r>
        <w:t>**Payment:** All forms accepted simultaneously until transaction is observed and completed.</w:t>
      </w:r>
    </w:p>
    <w:p/>
    <w:p>
      <w:r>
        <w:t>### 8. Invisible Thread Textiles</w:t>
      </w:r>
    </w:p>
    <w:p>
      <w:r>
        <w:t>Woven from threads that can only be seen peripherally, these textiles appear to be floating patterns and designs. Popular items include ties, handkerchiefs, and decorative wall hangings.</w:t>
      </w:r>
    </w:p>
    <w:p/>
    <w:p>
      <w:r>
        <w:t>**Where to Buy:** Peripheral Vision Weavers, Indirect Sight Street</w:t>
      </w:r>
    </w:p>
    <w:p>
      <w:r>
        <w:rPr>
          <w:color w:val="CC0000"/>
          <w:highlight w:val="red"/>
        </w:rPr>
        <w:t>[📍 Map Link](https://www.google.com/maps/search/?api=1&amp;query=Peripheral+Vision+Weavers+Indirect+Sight+Street+Unknown)</w:t>
      </w:r>
    </w:p>
    <w:p/>
    <w:p>
      <w:r>
        <w:t>**Authenticity Tips:** Don't look directly at the item - you should only see the pattern when looking slightly to the side. Fakes are visible when viewed directly or use regular thread with optical illusions.</w:t>
      </w:r>
    </w:p>
    <w:p/>
    <w:p>
      <w:r>
        <w:t>**Haggling:** Mild negotiation accepted for bulk purchases or repeat customers.</w:t>
      </w:r>
    </w:p>
    <w:p/>
    <w:p>
      <w:r>
        <w:t>**Payment:** Cash, credit cards, or payment by not looking directly at the money while handing it over.</w:t>
      </w:r>
    </w:p>
    <w:p/>
    <w:p>
      <w:r>
        <w:t>## Best Shopping Times</w:t>
      </w:r>
    </w:p>
    <w:p/>
    <w:p>
      <w:r>
        <w:t>**Early Morning (6-9 AM):** Quantum and probability-based items are most stable</w:t>
      </w:r>
    </w:p>
    <w:p>
      <w:r>
        <w:t>**Midday (11 AM-2 PM):** Best selection and vendor availability</w:t>
      </w:r>
    </w:p>
    <w:p>
      <w:r>
        <w:t>**Twilight (5-7 PM):** Shadow and memory-based items are most active</w:t>
      </w:r>
    </w:p>
    <w:p>
      <w:r>
        <w:t>**Avoid:** Full moons (prices inflate due to increased supernatural activity) and Wednesdays (many shops exist only theoretically on Wednesdays)</w:t>
      </w:r>
    </w:p>
    <w:p/>
    <w:p>
      <w:r>
        <w:t>## General Tips</w:t>
      </w:r>
    </w:p>
    <w:p>
      <w:r>
        <w:t>- Carry Unknown Crystals for best acceptance rates</w:t>
      </w:r>
    </w:p>
    <w:p>
      <w:r>
        <w:t>- Bring a small flashlight to test shadow-based items</w:t>
      </w:r>
    </w:p>
    <w:p>
      <w:r>
        <w:t>- Don't be alarmed if shops appear different on return visits - this is normal</w:t>
      </w:r>
    </w:p>
    <w:p>
      <w:r>
        <w:t>- Keep receipts in multiple pockets as they may phase in and out of reality</w:t>
      </w:r>
    </w:p>
    <w:p>
      <w:r>
        <w:br w:type="page"/>
      </w:r>
    </w:p>
    <w:p>
      <w:pPr>
        <w:pStyle w:val="Heading1"/>
      </w:pPr>
      <w:r>
        <w:rPr>
          <w:sz w:val="36"/>
        </w:rPr>
        <w:t>🍽️ Must-Try Local Dishes</w:t>
      </w:r>
    </w:p>
    <w:p/>
    <w:p>
      <w:r>
        <w:t># 🍽️ Must-Try Local Dishes</w:t>
      </w:r>
    </w:p>
    <w:p/>
    <w:p>
      <w:r>
        <w:t>*Unknown's culinary scene is a delightful mystery waiting to be unraveled, with flavors that dance between familiar comfort and intriguing surprise.*</w:t>
      </w:r>
    </w:p>
    <w:p/>
    <w:p>
      <w:r>
        <w:t>## Appetizers &amp; Street Food</w:t>
      </w:r>
    </w:p>
    <w:p/>
    <w:p>
      <w:r>
        <w:t>**○ Mist Pockets** - Delicate steamed dumplings filled with wild mushrooms and herbs that seem to dissolve on your tongue like morning fog. Hunt them down at the wandering cart near Forgotten Square that appears only when the clock tower chimes odd hours.</w:t>
      </w:r>
    </w:p>
    <w:p/>
    <w:p>
      <w:r>
        <w:t>**○ Twilight Fritters** - Crispy golden orbs made from purple root vegetables, served piping hot with a tangy dipping sauce that locals guard the recipe for jealously. The best ones sizzle at Madame Cipher's corner stall, wrapped in yesterday's mysterious newspapers.</w:t>
      </w:r>
    </w:p>
    <w:p/>
    <w:p>
      <w:r>
        <w:t>**Shadow Fish Skewers** - Grilled local catch glazed with fermented plum sauce, popular among evening market browsers. *Note: Not vegetarian - try the **○ Ember Root Skewers** instead, featuring caramelized vegetables with the same addictive glaze at any street vendor.*</w:t>
      </w:r>
    </w:p>
    <w:p/>
    <w:p>
      <w:r>
        <w:t>## Main Dishes</w:t>
      </w:r>
    </w:p>
    <w:p/>
    <w:p>
      <w:r>
        <w:t>**○ The Riddle Bowl** - A hearty stew of seven different grains and legumes, each spoonful revealing new textures and flavors like solving an edible puzzle. Order it at The Question Mark Tavern, where they serve it in bowls carved from ancient tree burls.</w:t>
      </w:r>
    </w:p>
    <w:p/>
    <w:p>
      <w:r>
        <w:t>**○ Whispering Noodles** - Hand-pulled pasta so thin they're nearly transparent, tossed with foraged greens and a sauce made from nuts that grow only in Unknown's hidden valleys. The Silence Restaurant makes them fresh every morning until they run out.</w:t>
      </w:r>
    </w:p>
    <w:p/>
    <w:p>
      <w:r>
        <w:t>**Vanishing Pie** - A flaky pastry that locals swear tastes different to everyone who tries it, traditionally filled with slow-braised mystery meat. *Note: Contains meat - ask for the **○ Dreamer's Pie** version stuffed with seasonal vegetables and the same enigmatic spices at Nowhere Bakery.*</w:t>
      </w:r>
    </w:p>
    <w:p/>
    <w:p>
      <w:r>
        <w:t>**○ Cloud Rice** - Impossibly fluffy rice dish infused with flower essences, served alongside pickled vegetables that change color as you eat them. The Observatory Café serves the most ethereal version, especially at sunset.</w:t>
      </w:r>
    </w:p>
    <w:p/>
    <w:p>
      <w:r>
        <w:t>## Desserts &amp; Drinks</w:t>
      </w:r>
    </w:p>
    <w:p/>
    <w:p>
      <w:r>
        <w:t>**○ Memory Cake** - A layered dessert that somehow tastes like your most cherished childhood treat, no matter who you are or where you're from. The baker at Sweet Secrets claims it's magic, but won't reveal more.</w:t>
      </w:r>
    </w:p>
    <w:p/>
    <w:p>
      <w:r>
        <w:t>**○ Liquid Starlight** - A shimmering beverage that sparkles with edible glitter, tasting of honey and herbs with a gentle effervescence that tickles your nose. Sip it slowly at the Constellation Café while watching the night sky.</w:t>
      </w:r>
    </w:p>
    <w:p/>
    <w:p>
      <w:r>
        <w:t>**○ Phantom Cookies** - Buttery treats that crumble into stardust, flavored with spices that don't seem to exist anywhere else in the world. The Ghost Baker sells them only on days ending in 'y' from their shop that's never in the same place twice.</w:t>
      </w:r>
    </w:p>
    <w:p/>
    <w:p>
      <w:r>
        <w:t>*Pro tip: Many dishes in Unknown change subtly with the seasons and the baker's mood - embrace the mystery and try everything twice!*</w:t>
      </w:r>
    </w:p>
    <w:p>
      <w:r>
        <w:br w:type="page"/>
      </w:r>
    </w:p>
    <w:p>
      <w:pPr>
        <w:pStyle w:val="Heading1"/>
      </w:pPr>
      <w:r>
        <w:rPr>
          <w:sz w:val="36"/>
        </w:rPr>
        <w:t>🚆 Getting Around</w:t>
      </w:r>
    </w:p>
    <w:p/>
    <w:p>
      <w:r>
        <w:t>I notice that the destination is listed as "Unknown" in your request. To write a comprehensive and specific "Getting Around" section for your travel guide, I need to know the actual destination city/country you're visiting.</w:t>
      </w:r>
    </w:p>
    <w:p/>
    <w:p>
      <w:r>
        <w:t>Could you please clarify:</w:t>
      </w:r>
    </w:p>
    <w:p>
      <w:r>
        <w:t>- What city/country are you traveling to?</w:t>
      </w:r>
    </w:p>
    <w:p>
      <w:r>
        <w:t>- Is Almere (Netherlands) your destination, or is that just where you're staying?</w:t>
      </w:r>
    </w:p>
    <w:p/>
    <w:p>
      <w:r>
        <w:t>Once you provide the specific destination, I can write a detailed section covering:</w:t>
      </w:r>
    </w:p>
    <w:p>
      <w:r>
        <w:t>- Local transport modes (trains, buses, trams, etc.)</w:t>
      </w:r>
    </w:p>
    <w:p>
      <w:r>
        <w:t>- Booking methods and apps specific to that location</w:t>
      </w:r>
    </w:p>
    <w:p>
      <w:r>
        <w:t>- Accurate costs converted to INR</w:t>
      </w:r>
    </w:p>
    <w:p>
      <w:r>
        <w:t>- Local transport passes and money-saving options</w:t>
      </w:r>
    </w:p>
    <w:p>
      <w:r>
        <w:t>- Region-specific scam warnings</w:t>
      </w:r>
    </w:p>
    <w:p>
      <w:r>
        <w:t>- Exact airport transfer options to Holiday Inn Express Almere</w:t>
      </w:r>
    </w:p>
    <w:p/>
    <w:p>
      <w:r>
        <w:t>This will ensure the guide is practical and location-specific rather than generic travel advice.</w:t>
      </w:r>
    </w:p>
    <w:p>
      <w:r>
        <w:br w:type="page"/>
      </w:r>
    </w:p>
    <w:p>
      <w:pPr>
        <w:pStyle w:val="Heading1"/>
      </w:pPr>
      <w:r>
        <w:rPr>
          <w:sz w:val="36"/>
        </w:rPr>
        <w:t>🌍 Cultural Etiquette &amp; Local Phrases</w:t>
      </w:r>
    </w:p>
    <w:p/>
    <w:p>
      <w:r>
        <w:t>I notice you've asked me to write a cultural etiquette and phrases section for "Unknown," but I need clarification on which specific destination you're referring to.</w:t>
      </w:r>
    </w:p>
    <w:p/>
    <w:p>
      <w:r>
        <w:t>Could you please specify the country, region, or city you'd like me to cover? For example:</w:t>
      </w:r>
    </w:p>
    <w:p>
      <w:r>
        <w:t>- A specific country (Japan, Brazil, etc.)</w:t>
      </w:r>
    </w:p>
    <w:p>
      <w:r>
        <w:t>- A region (Southeast Asia, Scandinavia, etc.)</w:t>
      </w:r>
    </w:p>
    <w:p>
      <w:r>
        <w:t>- A city (Tokyo, Paris, etc.)</w:t>
      </w:r>
    </w:p>
    <w:p/>
    <w:p>
      <w:r>
        <w:t>Once you provide the destination name, I'll be happy to create an accurate and helpful cultural etiquette guide with appropriate local phrases, dos and don'ts, and essential vocabulary for travelers.</w:t>
      </w:r>
    </w:p>
    <w:p>
      <w:r>
        <w:br w:type="page"/>
      </w:r>
    </w:p>
    <w:p>
      <w:pPr>
        <w:pStyle w:val="Heading1"/>
      </w:pPr>
      <w:r>
        <w:rPr>
          <w:sz w:val="36"/>
        </w:rPr>
        <w:t>🎒 Tailored Packing List</w:t>
      </w:r>
    </w:p>
    <w:p/>
    <w:p>
      <w:r>
        <w:t>I appreciate you wanting a tailored packing list, but I notice the destination is listed as "Unknown." Without knowing the specific location you're traveling to, I can't provide the destination-specific recommendations that would make this list truly useful.</w:t>
      </w:r>
    </w:p>
    <w:p/>
    <w:p>
      <w:r>
        <w:t>To create a proper tailored packing list, I'd need to know:</w:t>
      </w:r>
    </w:p>
    <w:p>
      <w:r>
        <w:t>- **Where** you're going (country/region)</w:t>
      </w:r>
    </w:p>
    <w:p>
      <w:r>
        <w:t>- **Climate/season** for that location in late April/early May</w:t>
      </w:r>
    </w:p>
    <w:p>
      <w:r>
        <w:t>- **Activities** you're planning</w:t>
      </w:r>
    </w:p>
    <w:p>
      <w:r>
        <w:t>- **Accommodation type** (hotel, camping, etc.)</w:t>
      </w:r>
    </w:p>
    <w:p/>
    <w:p>
      <w:r>
        <w:t>However, I can offer you a **universal travel framework** for April 19 - May 5:</w:t>
      </w:r>
    </w:p>
    <w:p/>
    <w:p>
      <w:r>
        <w:rPr>
          <w:b/>
          <w:sz w:val="24"/>
        </w:rPr>
        <w:t>👚 Essentials</w:t>
      </w:r>
    </w:p>
    <w:p>
      <w:r>
        <w:t>- Passport + digital copies stored in cloud</w:t>
      </w:r>
    </w:p>
    <w:p>
      <w:r>
        <w:t>- Travel insurance documents</w:t>
      </w:r>
    </w:p>
    <w:p>
      <w:r>
        <w:t>- Unlocked smartphone with international plan</w:t>
      </w:r>
    </w:p>
    <w:p>
      <w:r>
        <w:t>- Portable charger (10,000+ mAh capacity)</w:t>
      </w:r>
    </w:p>
    <w:p>
      <w:r>
        <w:t>- Universal travel adapter (Type A/C/G/I coverage)</w:t>
      </w:r>
    </w:p>
    <w:p/>
    <w:p>
      <w:r>
        <w:rPr>
          <w:b/>
          <w:sz w:val="24"/>
        </w:rPr>
        <w:t>🧴 Personal &amp; Health</w:t>
      </w:r>
    </w:p>
    <w:p>
      <w:r>
        <w:t>- Vegetarian protein powder (unflavored, TSA-compliant)</w:t>
      </w:r>
    </w:p>
    <w:p>
      <w:r>
        <w:t>- Probiotics for digestive health during diet changes</w:t>
      </w:r>
    </w:p>
    <w:p>
      <w:r>
        <w:t>- Translation app with offline vegetarian food phrases</w:t>
      </w:r>
    </w:p>
    <w:p/>
    <w:p>
      <w:r>
        <w:t>Could you share your actual destination? Then I can provide the specific weather gear, cultural requirements, plug types, and local considerations that would make this list genuinely helpful for your trip.</w:t>
      </w:r>
    </w:p>
    <w:p>
      <w:r>
        <w:br w:type="page"/>
      </w:r>
    </w:p>
    <w:p>
      <w:pPr>
        <w:pStyle w:val="Heading1"/>
      </w:pPr>
      <w:r>
        <w:rPr>
          <w:sz w:val="36"/>
        </w:rPr>
        <w:t>📱 Mobile Connectivity Guide</w:t>
      </w:r>
    </w:p>
    <w:p/>
    <w:p>
      <w:r>
        <w:t>I notice that the destination is listed as "Unknown" in your request. To provide you with an accurate and specific **📱 Mobile Connectivity &amp; SIM Card Guide**, I need to know which country or region you're planning to visit.</w:t>
      </w:r>
    </w:p>
    <w:p/>
    <w:p>
      <w:r>
        <w:t>Mobile connectivity options, SIM card providers, coverage quality, and pricing vary significantly between destinations. For example:</w:t>
      </w:r>
    </w:p>
    <w:p/>
    <w:p>
      <w:r>
        <w:t>- **Network operators** differ by country</w:t>
      </w:r>
    </w:p>
    <w:p>
      <w:r>
        <w:t>- **eSIM availability and pricing** varies by region</w:t>
      </w:r>
    </w:p>
    <w:p>
      <w:r>
        <w:t>- **Purchase locations and requirements** depend on local regulations</w:t>
      </w:r>
    </w:p>
    <w:p>
      <w:r>
        <w:t>- **Coverage quality** is destination-specific</w:t>
      </w:r>
    </w:p>
    <w:p>
      <w:r>
        <w:t>- **Data plan recommendations** vary based on local pricing and network infrastructure</w:t>
      </w:r>
    </w:p>
    <w:p/>
    <w:p>
      <w:r>
        <w:t>Could you please specify your travel destination? Once you provide the location, I'll create a comprehensive guide covering:</w:t>
      </w:r>
    </w:p>
    <w:p/>
    <w:p>
      <w:r>
        <w:t>✅ Best eSIM options with actual pricing for your destination</w:t>
      </w:r>
    </w:p>
    <w:p>
      <w:r>
        <w:t>✅ Local SIM providers with real network quality assessments</w:t>
      </w:r>
    </w:p>
    <w:p>
      <w:r>
        <w:t>✅ Specific purchase locations (airports vs. city shops)</w:t>
      </w:r>
    </w:p>
    <w:p>
      <w:r>
        <w:t>✅ Exact documentation requirements</w:t>
      </w:r>
    </w:p>
    <w:p>
      <w:r>
        <w:t>✅ Coverage maps for your planned areas</w:t>
      </w:r>
    </w:p>
    <w:p>
      <w:r>
        <w:t>✅ Tailored 2-week data plan recommendations</w:t>
      </w:r>
    </w:p>
    <w:p/>
    <w:p>
      <w:r>
        <w:t>Just let me know where you're headed, and I'll provide the detailed, location-specific mobile connectivity guide you need!</w:t>
      </w:r>
    </w:p>
    <w:p>
      <w:r>
        <w:br w:type="page"/>
      </w:r>
    </w:p>
    <w:p>
      <w:pPr>
        <w:pStyle w:val="Heading1"/>
      </w:pPr>
      <w:r>
        <w:rPr>
          <w:sz w:val="36"/>
        </w:rPr>
        <w:t>🚨 Safety &amp; Emergency Contacts</w:t>
      </w:r>
    </w:p>
    <w:p/>
    <w:p>
      <w:r>
        <w:t>I notice you've asked me to write a safety section for "Unknown" as a destination, but I can't provide specific, accurate safety information without knowing the actual location you're referring to.</w:t>
      </w:r>
    </w:p>
    <w:p/>
    <w:p>
      <w:r>
        <w:t>To write a proper "🚨 Personal Safety &amp; Emergency Contacts" section, I would need to know:</w:t>
      </w:r>
    </w:p>
    <w:p>
      <w:r>
        <w:t>- Which specific city/country you're writing about</w:t>
      </w:r>
    </w:p>
    <w:p>
      <w:r>
        <w:t>- The actual hotel area or neighborhood</w:t>
      </w:r>
    </w:p>
    <w:p>
      <w:r>
        <w:t>- The correct emergency numbers for that country</w:t>
      </w:r>
    </w:p>
    <w:p>
      <w:r>
        <w:t>- Real embassy contact information</w:t>
      </w:r>
    </w:p>
    <w:p>
      <w:r>
        <w:t>- Actual hospitals in that area</w:t>
      </w:r>
    </w:p>
    <w:p>
      <w:r>
        <w:t>- Location-specific scams and safety concerns</w:t>
      </w:r>
    </w:p>
    <w:p/>
    <w:p>
      <w:r>
        <w:t>Could you please specify which destination you'd like me to write about? For example:</w:t>
      </w:r>
    </w:p>
    <w:p>
      <w:r>
        <w:t>- Bangkok, Thailand</w:t>
      </w:r>
    </w:p>
    <w:p>
      <w:r>
        <w:t>- Istanbul, Turkey</w:t>
      </w:r>
    </w:p>
    <w:p>
      <w:r>
        <w:t>- Cairo, Egypt</w:t>
      </w:r>
    </w:p>
    <w:p>
      <w:r>
        <w:t>- Mumbai, India</w:t>
      </w:r>
    </w:p>
    <w:p>
      <w:r>
        <w:t>- etc.</w:t>
      </w:r>
    </w:p>
    <w:p/>
    <w:p>
      <w:r>
        <w:t>Once you provide the specific location, I can create a detailed, accurate safety section with all the elements you've requested that will be genuinely helpful for travelers to that destination.</w:t>
      </w:r>
    </w:p>
    <w:p>
      <w:r>
        <w:br w:type="page"/>
      </w:r>
    </w:p>
    <w:p>
      <w:pPr>
        <w:pStyle w:val="Heading1"/>
      </w:pPr>
      <w:r>
        <w:rPr>
          <w:sz w:val="36"/>
        </w:rPr>
        <w:t>💉 Health &amp; Vaccination Guidance</w:t>
      </w:r>
    </w:p>
    <w:p/>
    <w:p>
      <w:r>
        <w:t>I notice you've mentioned "Unknown" as the travel destination. Since I don't have information about a specific place called "Unknown," I can't provide accurate, destination-specific health and vaccination guidance.</w:t>
      </w:r>
    </w:p>
    <w:p/>
    <w:p>
      <w:r>
        <w:t>To give you the most helpful and accurate advice, could you please clarify:</w:t>
      </w:r>
    </w:p>
    <w:p>
      <w:r>
        <w:t>- The specific country or region you're traveling to?</w:t>
      </w:r>
    </w:p>
    <w:p>
      <w:r>
        <w:t>- Any particular areas within that destination you'll be visiting?</w:t>
      </w:r>
    </w:p>
    <w:p/>
    <w:p>
      <w:r>
        <w:t>Once I know your actual destination, I can provide tailored guidance on:</w:t>
      </w:r>
    </w:p>
    <w:p>
      <w:r>
        <w:t>- Required vs. recommended vaccines for that specific location</w:t>
      </w:r>
    </w:p>
    <w:p>
      <w:r>
        <w:t>- Regional health risks and prevention strategies</w:t>
      </w:r>
    </w:p>
    <w:p>
      <w:r>
        <w:t>- Food and water safety considerations for that area</w:t>
      </w:r>
    </w:p>
    <w:p>
      <w:r>
        <w:t>- Climate-related health precautions</w:t>
      </w:r>
    </w:p>
    <w:p/>
    <w:p>
      <w:r>
        <w:t>This way, you'll get practical, relevant advice rather than generic recommendations that might not apply to where you're actually going. Your health and safety deserve destination-specific guidance!</w:t>
      </w:r>
    </w:p>
    <w:p>
      <w:r>
        <w:br w:type="page"/>
      </w:r>
    </w:p>
    <w:p>
      <w:pPr>
        <w:pStyle w:val="Heading1"/>
      </w:pPr>
      <w:r>
        <w:rPr>
          <w:sz w:val="36"/>
        </w:rPr>
        <w:t>🙏 Thank You</w:t>
      </w:r>
    </w:p>
    <w:p/>
    <w:p>
      <w:r>
        <w:rPr>
          <w:b/>
          <w:sz w:val="24"/>
        </w:rPr>
        <w:t>Thank You, Ram Kumar!</w:t>
      </w:r>
    </w:p>
    <w:p/>
    <w:p>
      <w:r>
        <w:t>Dear Ram,</w:t>
      </w:r>
    </w:p>
    <w:p/>
    <w:p>
      <w:r>
        <w:t>What an absolute pleasure it has been working with you to plan your upcoming adventure! From our very first conversation, your excitement for this journey has been truly infectious, and we couldn't be more thrilled that you chose Bon Voyage by Marina to help bring your travel dreams to life.</w:t>
      </w:r>
    </w:p>
    <w:p/>
    <w:p>
      <w:r>
        <w:t>We know you're going to have the most incredible time exploring everything your destination has to offer. There's something magical about stepping into the unknown and discovering new places, cultures, and experiences that will stay with you forever. We can already picture you creating those unforgettable moments that make travel so extraordinary.</w:t>
      </w:r>
    </w:p>
    <w:p/>
    <w:p>
      <w:r>
        <w:t>Please don't hesitate to reach out if you need anything at all during your trip – whether it's a restaurant recommendation, help with logistics, or just to share your amazing discoveries with us. We're always here for you, and honestly, we love hearing about our travelers' adventures!</w:t>
      </w:r>
    </w:p>
    <w:p/>
    <w:p>
      <w:r>
        <w:t>Wishing you safe travels, incredible memories, and the journey of a lifetime.</w:t>
      </w:r>
    </w:p>
    <w:p/>
    <w:p>
      <w:r>
        <w:t>With warmest regards and bon voyage!</w:t>
      </w:r>
    </w:p>
    <w:p/>
    <w:p>
      <w:r>
        <w:t>**The Bon Voyage by Marina Team** ✈️</w:t>
      </w:r>
    </w:p>
    <w:p>
      <w:r>
        <w:br w:type="page"/>
      </w:r>
    </w:p>
    <w:p>
      <w:pPr>
        <w:pStyle w:val="Heading1"/>
      </w:pPr>
      <w:r>
        <w:rPr>
          <w:color w:val="CC0000"/>
          <w:sz w:val="36"/>
        </w:rPr>
        <w:t>⚠️ QC Issues — Human Review Required</w:t>
      </w:r>
    </w:p>
    <w:p>
      <w:r>
        <w:rPr>
          <w:i/>
        </w:rPr>
        <w:t>The following issues were not resolved automatically during generation. Please review and fix each item before sending this guide to the client.</w:t>
      </w:r>
    </w:p>
    <w:p/>
    <w:p>
      <w:r>
        <w:rPr>
          <w:b/>
          <w:color w:val="CC0000"/>
        </w:rPr>
        <w:t>📌 souvenir_guide</w:t>
      </w:r>
    </w:p>
    <w:p>
      <w:pPr>
        <w:pStyle w:val="ListBullet"/>
      </w:pPr>
      <w:r>
        <w:rPr>
          <w:color w:val="880000"/>
        </w:rPr>
        <w:t xml:space="preserve">  • Content is generic / not specific to Unknown</w:t>
      </w:r>
    </w:p>
    <w:p>
      <w:pPr>
        <w:pStyle w:val="ListBullet"/>
      </w:pPr>
      <w:r>
        <w:rPr>
          <w:color w:val="880000"/>
        </w:rPr>
        <w:t xml:space="preserve">  • Section is clearly incomplete (fewer than 3 items where more are expected)</w:t>
      </w:r>
    </w:p>
    <w:p/>
    <w:p>
      <w:r>
        <w:rPr>
          <w:b/>
          <w:color w:val="CC0000"/>
        </w:rPr>
        <w:t>📌 mobile_connectivity</w:t>
      </w:r>
    </w:p>
    <w:p>
      <w:pPr>
        <w:pStyle w:val="ListBullet"/>
      </w:pPr>
      <w:r>
        <w:rPr>
          <w:color w:val="880000"/>
        </w:rPr>
        <w:t xml:space="preserve">  • Content is generic / not specific to Unknown</w:t>
      </w:r>
    </w:p>
    <w:p/>
    <w:p>
      <w:r>
        <w:rPr>
          <w:b/>
          <w:color w:val="CC0000"/>
        </w:rPr>
        <w:t>📌 safety_contacts</w:t>
      </w:r>
    </w:p>
    <w:p>
      <w:pPr>
        <w:pStyle w:val="ListBullet"/>
      </w:pPr>
      <w:r>
        <w:rPr>
          <w:color w:val="880000"/>
        </w:rPr>
        <w:t xml:space="preserve">  • Content is generic / not specific to Unknown</w:t>
      </w:r>
    </w:p>
    <w:p>
      <w:pPr>
        <w:pStyle w:val="ListBullet"/>
      </w:pPr>
      <w:r>
        <w:rPr>
          <w:color w:val="880000"/>
        </w:rPr>
        <w:t xml:space="preserve">  • Section is clearly incomplete (fewer than 3 items where more are expected)</w:t>
      </w:r>
    </w:p>
    <w:p/>
    <w:p>
      <w:r>
        <w:rPr>
          <w:b/>
          <w:color w:val="CC0000"/>
        </w:rPr>
        <w:t>📌 health_vaccination</w:t>
      </w:r>
    </w:p>
    <w:p>
      <w:pPr>
        <w:pStyle w:val="ListBullet"/>
      </w:pPr>
      <w:r>
        <w:rPr>
          <w:color w:val="880000"/>
        </w:rPr>
        <w:t xml:space="preserve">  • Content is generic / not specific to Unknown</w:t>
      </w:r>
    </w:p>
    <w:p/>
    <w:sectPr w:rsidR="00FC693F" w:rsidRPr="0006063C" w:rsidSect="00034616">
      <w:head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55555"/>
        <w:sz w:val="16"/>
      </w:rPr>
      <w:t>BON VOYAGE BY MARINA</w:t>
      <w:br/>
      <w:t>Tower E 2503, Panchshil Towers, Wagholi, Pune, M.H. 412207</w:t>
      <w:br/>
      <w:t>Shop Act MH: 104297592503   Contact Number: +91-86000-15316</w:t>
      <w:br/>
      <w:t>Udyam: UDYAM-MH-26-0889139   Email ID: hello@bonvoyagebymarina.com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google.com/maps/search/?api=1&amp;query=Holiday+Inn+Express+Almere+by+IHG+Unknown" TargetMode="External"/><Relationship Id="rId11" Type="http://schemas.openxmlformats.org/officeDocument/2006/relationships/hyperlink" Target="https://www.google.com/maps/search/?api=1&amp;query=Restaurant+De+Korenbeurs+Unknown" TargetMode="External"/><Relationship Id="rId12" Type="http://schemas.openxmlformats.org/officeDocument/2006/relationships/hyperlink" Target="https://www.google.com/maps/search/?api=1&amp;query=Restaurant+Dijk9+Unknown" TargetMode="External"/><Relationship Id="rId13" Type="http://schemas.openxmlformats.org/officeDocument/2006/relationships/hyperlink" Target="https://www.google.com/maps/search/?api=1&amp;query=Restaurant+Seasons+Unknown" TargetMode="External"/><Relationship Id="rId14" Type="http://schemas.openxmlformats.org/officeDocument/2006/relationships/hyperlink" Target="https://www.google.com/maps/search/?api=1&amp;query=Restaurant+De+Kemphaan+Unknown" TargetMode="External"/><Relationship Id="rId15" Type="http://schemas.openxmlformats.org/officeDocument/2006/relationships/hyperlink" Target="https://www.google.com/maps/search/?api=1&amp;query=Restaurant+Copper+Palm+Unknown" TargetMode="External"/><Relationship Id="rId16" Type="http://schemas.openxmlformats.org/officeDocument/2006/relationships/hyperlink" Target="https://www.google.com/maps/search/?api=1&amp;query=Albert+Heijn+Almere+Centrum+Unknown" TargetMode="External"/><Relationship Id="rId17" Type="http://schemas.openxmlformats.org/officeDocument/2006/relationships/hyperlink" Target="https://www.google.com/maps/search/?api=1&amp;query=Jumbo+Almere+Centrum+Unknown" TargetMode="External"/><Relationship Id="rId18" Type="http://schemas.openxmlformats.org/officeDocument/2006/relationships/hyperlink" Target="https://www.google.com/maps/search/?api=1&amp;query=Etos+Apotheek+Almere+Centrum+Unknown" TargetMode="External"/><Relationship Id="rId19" Type="http://schemas.openxmlformats.org/officeDocument/2006/relationships/hyperlink" Target="https://www.google.com/maps/search/?api=1&amp;query=Apotheek+Stad+Unknown" TargetMode="External"/><Relationship Id="rId20" Type="http://schemas.openxmlformats.org/officeDocument/2006/relationships/hyperlink" Target="https://www.google.com/maps/search/?api=1&amp;query=Flevoziekenhuis+Unkn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